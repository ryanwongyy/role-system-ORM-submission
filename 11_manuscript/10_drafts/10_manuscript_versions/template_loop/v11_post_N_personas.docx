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xml:space="preserve">, it applies the typology to the 36 cases and reports the resulting pattern. Protocol and provenance architect is robust in 15 cases, conditional in 5, and transformed in 7; calibration architect is robust in 8 and conditional in 10. Cleanly shrinking work, by contrast, is concentrated in three throughput clusters — routine first-pass screening, high-consensus coding on ground-truth-rich tasks (including code-package repair), and structural prose polishing — which together account for 40 shrinking observations. Autonomy-heavy systems such as Project APE and The AI Scientist remain useful boundary-pressure cases but do not license claims that human research roles have broadly disappeared. The paper's claim ceiling is therefore deliberately set at comparative typology audit with a </w:t>
      </w:r>
      <w:r>
        <w:rPr>
          <w:i/>
        </w:rPr>
        <w:t>preliminary</w:t>
      </w:r>
      <w:r>
        <w:t xml:space="preserve"> framework rather than at validated theory of automated science; the "preliminary" label is pre-committed in response to a second-coder κ of 0.289 (below the pre-committed 0.60 threshold), with a human second-coder pass recommended as a follow-up.</w:t>
      </w:r>
    </w:p>
    <w:p>
      <w:pPr>
        <w:pStyle w:val="Heading1"/>
      </w:pPr>
      <w:r>
        <w:t>1. Introduction</w:t>
      </w:r>
    </w:p>
    <w:p>
      <w:r>
        <w:t>Claims that AI is reshaping research labor are ubiquitous, yet the vocabulary used to adjudicate those claims remains thin.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is narrower than Abbott's (1988) division of expert labor, which is occupational, and orthogonal to Strauss's negotiated order, which is interactional.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 xml:space="preserve">The claims in §§3–6 operate at four units of analysis and we flag the unit at each claim site. </w:t>
      </w:r>
      <w:r>
        <w:rPr>
          <w:b/>
        </w:rPr>
        <w:t>Cell-level</w:t>
      </w:r>
      <w:r>
        <w:t xml:space="preserve"> claims describe a single (role × case) coding (e.g., "Case 2 Keith's construct-and-perspective boundary setter is robust"). </w:t>
      </w:r>
      <w:r>
        <w:rPr>
          <w:b/>
        </w:rPr>
        <w:t>Role-level</w:t>
      </w:r>
      <w:r>
        <w:t xml:space="preserve"> claims aggregate across cases within one role (e.g., "protocol and provenance architect is robust in 15 cases"). </w:t>
      </w:r>
      <w:r>
        <w:rPr>
          <w:b/>
        </w:rPr>
        <w:t>Case-configuration-level</w:t>
      </w:r>
      <w:r>
        <w:t xml:space="preserve"> claims describe a case's full 17-tuple of role-statuses as a signature (e.g., "12 cases in the repository carry a durable-on-all-three-H1-roles configuration"). </w:t>
      </w:r>
      <w:r>
        <w:rPr>
          <w:b/>
        </w:rPr>
        <w:t>Pattern-level</w:t>
      </w:r>
      <w:r>
        <w:t xml:space="preserve"> claims aggregate across roles (e.g., "durable roles cluster around boundary setting, procedure, calibration, provenance, and accountability"). H1 and H2 are pattern-level claims, H3 is a role-level claim tested via a paired sign test across 16 roles, and the case-configuration analysis in §3 is new to this framework. The Monte-Carlo χ² is a cell-level test and is reported with explicit clustering caveats in §6. Cohen's κ is computed at the cell level and therefore warrants cell-level inferential claims about coding reliability but does not by itself warrant role- or pattern-level validity claims.</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Diagnostic criterion — signature pattern and its behavioral indicators</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3168"/>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Three of the six exemplars (Keith, 2026 / Case 2; Baccolini, 2026 / Case 7; Tornberg, 2025 / Case 1) were in the four-case pilot used to refine the rubric's anchors (§2). Their exemplar-status labels in this section were assigned after the rubric was finalized and were held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(both are boundary cases). The case-configuration evidence therefore goes further than the marginal role counts: the durable-roles claim is not a coincidence of separate marginal distributions, it is a recurrent case-level signature.</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w:t>
      </w:r>
      <w:r>
        <w:rPr>
          <w:i/>
        </w:rPr>
        <w:t>Deskilling</w:t>
      </w:r>
      <w:r>
        <w:t xml:space="preserve"> — the role's content is simplified and the skill demand on the human contracts — fits the Bleier (n.d.) reproducibility-repair pattern, where residual human work is triage rather than diagnosis. </w:t>
      </w:r>
      <w:r>
        <w:rPr>
          <w:i/>
        </w:rPr>
        <w:t>Delegation</w:t>
      </w:r>
      <w:r>
        <w:t xml:space="preserve"> — the task is reassigned to a non-human performer with humans retained for exception handling — fits the Tornberg (2025) objective-coding pattern. </w:t>
      </w:r>
      <w:r>
        <w:rPr>
          <w:i/>
        </w:rPr>
        <w:t>Boundary redefinition</w:t>
      </w:r>
      <w:r>
        <w:t xml:space="preserve"> — the task cluster is excised from the human role altogether and the role itself narrows — fits the structural-prose-polishing pattern documented by Yin (n.d.) and Cox (n.d.).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w:t>
      </w:r>
    </w:p>
    <w:p>
      <w:r>
        <w:t xml:space="preserve">The five boundary cases (25 and 26 Project APE, 32 The AI Scientist, 33 Deep Research, 34 AgentSociety) pose a rubric-design question the main text must address: the rubric's </w:t>
      </w:r>
      <w:r>
        <w:rPr>
          <w:i/>
        </w:rPr>
        <w:t>transformed</w:t>
      </w:r>
      <w:r>
        <w:t xml:space="preserve"> anchor requires before/after language, and the </w:t>
      </w:r>
      <w:r>
        <w:rPr>
          <w:i/>
        </w:rPr>
        <w:t>shrinking</w:t>
      </w:r>
      <w:r>
        <w:t xml:space="preserve"> anchor compares residual human work against a prior human performance level. Systems built around AI capability from the outset — without a pre-AI counterpart — do not have either a before or a prior level in the same sense. We code these cases against a </w:t>
      </w:r>
      <w:r>
        <w:rPr>
          <w:i/>
        </w:rPr>
        <w:t>hypothetical pre-AI decomposition</w:t>
      </w:r>
      <w:r>
        <w:t xml:space="preserve"> of the research activity (what the equivalent activity would require of humans in a non-autonomous analogue) and tag the resulting cells in the released database with an </w:t>
      </w:r>
      <w:r>
        <w:rPr>
          <w:rFonts w:ascii="Consolas" w:hAnsi="Consolas"/>
          <w:sz w:val="21"/>
        </w:rPr>
        <w:t>edge_case=no_pre_AI_counterpart</w:t>
      </w:r>
      <w:r>
        <w:t xml:space="preserve"> flag. The sensitivity analysis in Table 4 excludes all five cases jointly; the release also reports a stricter-sensitivity variant excluding only the </w:t>
      </w:r>
      <w:r>
        <w:rPr>
          <w:rFonts w:ascii="Consolas" w:hAnsi="Consolas"/>
          <w:sz w:val="21"/>
        </w:rPr>
        <w:t>no_pre_AI_counterpart</w:t>
      </w:r>
      <w:r>
        <w:t xml:space="preserve">-flagged </w:t>
      </w:r>
      <w:r>
        <w:rPr>
          <w:i/>
        </w:rPr>
        <w:t>cells</w:t>
      </w:r>
      <w:r>
        <w:t xml:space="preserve"> within those cases (roughly 60 of their 85 observable rows), which leaves the shrinking and durable-role counts closer to the full-sample pattern. Neither the paper's H1–H3 claims nor the exemplar selection depends on these cases.</w:t>
      </w:r>
    </w:p>
    <w:p>
      <w:r>
        <w:t>Boundary cases need even more caution. Project APE and The AI Scientist are useful because they concentrate the strongest current automation ambitions into visible systems. Yet their evidentiary role is bounded. Project APE relies on tournament-style evaluation, model ensembles, and internal quality proxies that do not straightforwardly map onto journal, policy, or public-accountability standards (Project APE, n.d.). The AI Scientist is more distant still: it is a boundary case in which much of the evidence comes from AI or machine-learning research rather than from social science proper (Ha, n.d.). These systems matter, but they matter as stress tests for the role system, not as settled proof that constitutive human roles have disappeared.</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 </w:t>
      </w:r>
      <w:r>
        <w:rPr>
          <w:rFonts w:ascii="Consolas" w:hAnsi="Consolas"/>
          <w:sz w:val="21"/>
        </w:rPr>
        <w:t>scripts/section6_analysis.py</w:t>
      </w:r>
      <w:r>
        <w:t xml:space="preserve"> (MIT), which reproduces every numeric value in §6 — χ² = 87.67, Monte-Carlo </w:t>
      </w:r>
      <w:r>
        <w:rPr>
          <w:i/>
        </w:rPr>
        <w:t>p</w:t>
      </w:r>
      <w:r>
        <w:t xml:space="preserve"> = 0.0001 (seed 20260423), Cramér's V = 0.260, V_family = 0.267 on the 204 high-confidence rows, and the sign-test </w:t>
      </w:r>
      <w:r>
        <w:rPr>
          <w:i/>
        </w:rPr>
        <w:t>p</w:t>
      </w:r>
      <w:r>
        <w:t xml:space="preserve"> = 0.004.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rPr>
          <w:b/>
        </w:rPr>
        <w:t>Pre-specification table.</w:t>
      </w:r>
      <w:r>
        <w:t xml:space="preserve"> The following table states, for each load-bearing design decision, whether it was fixed before the main coding pass or revised afterward.</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456"/>
          </w:tcPr>
          <w:p>
            <w:r>
              <w:rPr>
                <w:b/>
              </w:rPr>
            </w:r>
            <w:r>
              <w:rPr>
                <w:b/>
              </w:rPr>
              <w:t>Design decision</w:t>
            </w:r>
          </w:p>
        </w:tc>
        <w:tc>
          <w:tcPr>
            <w:tcW w:type="dxa" w:w="2592"/>
          </w:tcPr>
          <w:p>
            <w:r>
              <w:rPr>
                <w:b/>
              </w:rPr>
            </w:r>
            <w:r>
              <w:rPr>
                <w:b/>
              </w:rPr>
              <w:t>Status</w:t>
            </w:r>
          </w:p>
        </w:tc>
        <w:tc>
          <w:tcPr>
            <w:tcW w:type="dxa" w:w="2592"/>
          </w:tcPr>
          <w:p>
            <w:r>
              <w:rPr>
                <w:b/>
              </w:rPr>
            </w:r>
            <w:r>
              <w:rPr>
                <w:b/>
              </w:rPr>
              <w:t>Commitment point</w:t>
            </w:r>
          </w:p>
        </w:tc>
      </w:tr>
      <w:tr>
        <w:tc>
          <w:tcPr>
            <w:tcW w:type="dxa" w:w="3456"/>
          </w:tcPr>
          <w:p>
            <w:r/>
            <w:r>
              <w:t>Case-selection rule (§2)</w:t>
            </w:r>
          </w:p>
        </w:tc>
        <w:tc>
          <w:tcPr>
            <w:tcW w:type="dxa" w:w="2592"/>
          </w:tcPr>
          <w:p>
            <w:r/>
            <w:r>
              <w:t>Fixed pre-coding</w:t>
            </w:r>
          </w:p>
        </w:tc>
        <w:tc>
          <w:tcPr>
            <w:tcW w:type="dxa" w:w="2592"/>
          </w:tcPr>
          <w:p>
            <w:r/>
            <w:r>
              <w:t>Codebook v0.1 before full-pass coding</w:t>
            </w:r>
          </w:p>
        </w:tc>
      </w:tr>
      <w:tr>
        <w:tc>
          <w:tcPr>
            <w:tcW w:type="dxa" w:w="3456"/>
          </w:tcPr>
          <w:p>
            <w:r/>
            <w:r>
              <w:t>Starting typology (8 roles)</w:t>
            </w:r>
          </w:p>
        </w:tc>
        <w:tc>
          <w:tcPr>
            <w:tcW w:type="dxa" w:w="2592"/>
          </w:tcPr>
          <w:p>
            <w:r/>
            <w:r>
              <w:t>Fixed pre-coding</w:t>
            </w:r>
          </w:p>
        </w:tc>
        <w:tc>
          <w:tcPr>
            <w:tcW w:type="dxa" w:w="2592"/>
          </w:tcPr>
          <w:p>
            <w:r/>
            <w:r>
              <w:t>Codebook v0.1</w:t>
            </w:r>
          </w:p>
        </w:tc>
      </w:tr>
      <w:tr>
        <w:tc>
          <w:tcPr>
            <w:tcW w:type="dxa" w:w="3456"/>
          </w:tcPr>
          <w:p>
            <w:r/>
            <w:r>
              <w:t>H1 and H2 wording</w:t>
            </w:r>
          </w:p>
        </w:tc>
        <w:tc>
          <w:tcPr>
            <w:tcW w:type="dxa" w:w="2592"/>
          </w:tcPr>
          <w:p>
            <w:r/>
            <w:r>
              <w:t>Fixed pre-coding</w:t>
            </w:r>
          </w:p>
        </w:tc>
        <w:tc>
          <w:tcPr>
            <w:tcW w:type="dxa" w:w="2592"/>
          </w:tcPr>
          <w:p>
            <w:r/>
            <w:r>
              <w:t>Study design note, pre-pilot</w:t>
            </w:r>
          </w:p>
        </w:tc>
      </w:tr>
      <w:tr>
        <w:tc>
          <w:tcPr>
            <w:tcW w:type="dxa" w:w="3456"/>
          </w:tcPr>
          <w:p>
            <w:r/>
            <w:r>
              <w:t>Rubric anchors (Table 1)</w:t>
            </w:r>
          </w:p>
        </w:tc>
        <w:tc>
          <w:tcPr>
            <w:tcW w:type="dxa" w:w="2592"/>
          </w:tcPr>
          <w:p>
            <w:r/>
            <w:r>
              <w:t>Revised post-pilot</w:t>
            </w:r>
          </w:p>
        </w:tc>
        <w:tc>
          <w:tcPr>
            <w:tcW w:type="dxa" w:w="2592"/>
          </w:tcPr>
          <w:p>
            <w:r/>
            <w:r>
              <w:t>Codebook v0.3 after four-case pilot; frozen thereafter</w:t>
            </w:r>
          </w:p>
        </w:tc>
      </w:tr>
      <w:tr>
        <w:tc>
          <w:tcPr>
            <w:tcW w:type="dxa" w:w="3456"/>
          </w:tcPr>
          <w:p>
            <w:r/>
            <w:r>
              <w:t>Split-pressure and merge-pressure statuses</w:t>
            </w:r>
          </w:p>
        </w:tc>
        <w:tc>
          <w:tcPr>
            <w:tcW w:type="dxa" w:w="2592"/>
          </w:tcPr>
          <w:p>
            <w:r/>
            <w:r>
              <w:t>Added post-pilot</w:t>
            </w:r>
          </w:p>
        </w:tc>
        <w:tc>
          <w:tcPr>
            <w:tcW w:type="dxa" w:w="2592"/>
          </w:tcPr>
          <w:p>
            <w:r/>
            <w:r>
              <w:t>Codebook v0.2 after pilot forced the reconfiguration axis</w:t>
            </w:r>
          </w:p>
        </w:tc>
      </w:tr>
      <w:tr>
        <w:tc>
          <w:tcPr>
            <w:tcW w:type="dxa" w:w="3456"/>
          </w:tcPr>
          <w:p>
            <w:r/>
            <w:r>
              <w:t>Conditional-vs-transformed tie-breaker</w:t>
            </w:r>
          </w:p>
        </w:tc>
        <w:tc>
          <w:tcPr>
            <w:tcW w:type="dxa" w:w="2592"/>
          </w:tcPr>
          <w:p>
            <w:r/>
            <w:r>
              <w:t>Added post-pilot</w:t>
            </w:r>
          </w:p>
        </w:tc>
        <w:tc>
          <w:tcPr>
            <w:tcW w:type="dxa" w:w="2592"/>
          </w:tcPr>
          <w:p>
            <w:r/>
            <w:r>
              <w:t>Codebook v0.3</w:t>
            </w:r>
          </w:p>
        </w:tc>
      </w:tr>
      <w:tr>
        <w:tc>
          <w:tcPr>
            <w:tcW w:type="dxa" w:w="3456"/>
          </w:tcPr>
          <w:p>
            <w:r/>
            <w:r>
              <w:t>H3 (role-level paired test as primary)</w:t>
            </w:r>
          </w:p>
        </w:tc>
        <w:tc>
          <w:tcPr>
            <w:tcW w:type="dxa" w:w="2592"/>
          </w:tcPr>
          <w:p>
            <w:r/>
            <w:r>
              <w:t>Fixed post-pilot, pre-analysis</w:t>
            </w:r>
          </w:p>
        </w:tc>
        <w:tc>
          <w:tcPr>
            <w:tcW w:type="dxa" w:w="2592"/>
          </w:tcPr>
          <w:p>
            <w:r/>
            <w:r>
              <w:t>Analysis plan v0.1 after codebook froze</w:t>
            </w:r>
          </w:p>
        </w:tc>
      </w:tr>
      <w:tr>
        <w:tc>
          <w:tcPr>
            <w:tcW w:type="dxa" w:w="3456"/>
          </w:tcPr>
          <w:p>
            <w:r/>
            <w:r>
              <w:t>Sign test as single confirmatory; Holm for the rest</w:t>
            </w:r>
          </w:p>
        </w:tc>
        <w:tc>
          <w:tcPr>
            <w:tcW w:type="dxa" w:w="2592"/>
          </w:tcPr>
          <w:p>
            <w:r/>
            <w:r>
              <w:t>Fixed pre-analysis</w:t>
            </w:r>
          </w:p>
        </w:tc>
        <w:tc>
          <w:tcPr>
            <w:tcW w:type="dxa" w:w="2592"/>
          </w:tcPr>
          <w:p>
            <w:r/>
            <w:r>
              <w:t>Analysis plan v0.1</w:t>
            </w:r>
          </w:p>
        </w:tc>
      </w:tr>
      <w:tr>
        <w:tc>
          <w:tcPr>
            <w:tcW w:type="dxa" w:w="3456"/>
          </w:tcPr>
          <w:p>
            <w:r/>
            <w:r>
              <w:t>Cohen's κ ≥ 0.60 acceptance threshold</w:t>
            </w:r>
          </w:p>
        </w:tc>
        <w:tc>
          <w:tcPr>
            <w:tcW w:type="dxa" w:w="2592"/>
          </w:tcPr>
          <w:p>
            <w:r/>
            <w:r>
              <w:t>Fixed pre-second-coder</w:t>
            </w:r>
          </w:p>
        </w:tc>
        <w:tc>
          <w:tcPr>
            <w:tcW w:type="dxa" w:w="2592"/>
          </w:tcPr>
          <w:p>
            <w:r/>
            <w:r>
              <w:t>Appendix B pre-analysis plan</w:t>
            </w:r>
          </w:p>
        </w:tc>
      </w:tr>
      <w:tr>
        <w:tc>
          <w:tcPr>
            <w:tcW w:type="dxa" w:w="3456"/>
          </w:tcPr>
          <w:p>
            <w:r/>
            <w:r>
              <w:t>204-row high-confidence sensitivity</w:t>
            </w:r>
          </w:p>
        </w:tc>
        <w:tc>
          <w:tcPr>
            <w:tcW w:type="dxa" w:w="2592"/>
          </w:tcPr>
          <w:p>
            <w:r/>
            <w:r>
              <w:t>Post-hoc (exploratory)</w:t>
            </w:r>
          </w:p>
        </w:tc>
        <w:tc>
          <w:tcPr>
            <w:tcW w:type="dxa" w:w="2592"/>
          </w:tcPr>
          <w:p>
            <w:r/>
            <w:r>
              <w:t>Added during revision to address reviewer concern</w:t>
            </w:r>
          </w:p>
        </w:tc>
      </w:tr>
      <w:tr>
        <w:tc>
          <w:tcPr>
            <w:tcW w:type="dxa" w:w="3456"/>
          </w:tcPr>
          <w:p>
            <w:r/>
            <w:r>
              <w:t>Case-level Monte-Carlo permutation</w:t>
            </w:r>
          </w:p>
        </w:tc>
        <w:tc>
          <w:tcPr>
            <w:tcW w:type="dxa" w:w="2592"/>
          </w:tcPr>
          <w:p>
            <w:r/>
            <w:r>
              <w:t>Post-hoc (exploratory)</w:t>
            </w:r>
          </w:p>
        </w:tc>
        <w:tc>
          <w:tcPr>
            <w:tcW w:type="dxa" w:w="2592"/>
          </w:tcPr>
          <w:p>
            <w:r/>
            <w:r>
              <w:t>Added during revision to address reviewer concern</w:t>
            </w:r>
          </w:p>
        </w:tc>
      </w:tr>
      <w:tr>
        <w:tc>
          <w:tcPr>
            <w:tcW w:type="dxa" w:w="3456"/>
          </w:tcPr>
          <w:p>
            <w:r/>
            <w:r>
              <w:t>Pilot hold-out sensitivity (excluding cases 1/2/7/21)</w:t>
            </w:r>
          </w:p>
        </w:tc>
        <w:tc>
          <w:tcPr>
            <w:tcW w:type="dxa" w:w="2592"/>
          </w:tcPr>
          <w:p>
            <w:r/>
            <w:r>
              <w:t>Post-hoc (exploratory)</w:t>
            </w:r>
          </w:p>
        </w:tc>
        <w:tc>
          <w:tcPr>
            <w:tcW w:type="dxa" w:w="2592"/>
          </w:tcPr>
          <w:p>
            <w:r/>
            <w:r>
              <w:t>Added during revision</w:t>
            </w:r>
          </w:p>
        </w:tc>
      </w:tr>
    </w:tbl>
    <w:p/>
    <w:p>
      <w:r>
        <w:t xml:space="preserve">Items labeled </w:t>
      </w:r>
      <w:r>
        <w:rPr>
          <w:i/>
        </w:rPr>
        <w:t>Fixed pre-coding</w:t>
      </w:r>
      <w:r>
        <w:t xml:space="preserve"> or </w:t>
      </w:r>
      <w:r>
        <w:rPr>
          <w:i/>
        </w:rPr>
        <w:t>Fixed pre-analysis</w:t>
      </w:r>
      <w:r>
        <w:t xml:space="preserve"> were committed in the analysis plan before the main coding pass; items labeled </w:t>
      </w:r>
      <w:r>
        <w:rPr>
          <w:i/>
        </w:rPr>
        <w:t>Post-hoc (exploratory)</w:t>
      </w:r>
      <w:r>
        <w:t xml:space="preserve"> were added during revision in response to reviewer requests and are reported as robustness, not as pre-specified confirmatory tests.</w:t>
      </w:r>
    </w:p>
    <w:p>
      <w:pPr>
        <w:pStyle w:val="Heading1"/>
      </w:pPr>
      <w:r>
        <w:t>6. Rival Explanations and Limits</w:t>
      </w:r>
    </w:p>
    <w:p>
      <w:r>
        <w:t>At the aggregate case-clustering-corrected level, the χ² association is null (</w:t>
      </w:r>
      <w:r>
        <w:rPr>
          <w:i/>
        </w:rPr>
        <w:t>p</w:t>
      </w:r>
      <w:r>
        <w:t xml:space="preserve"> = 0.57 for case family, </w:t>
      </w:r>
      <w:r>
        <w:rPr>
          <w:i/>
        </w:rPr>
        <w:t>p</w:t>
      </w:r>
      <w:r>
        <w:t xml:space="preserve"> = 0.31 for AI capability in the case-level permutation test below). The H3 verdict reported here rests entirely on the role-level paired sign test, which survives clustering correction (Wilcoxon </w:t>
      </w:r>
      <w:r>
        <w:rPr>
          <w:i/>
        </w:rPr>
        <w:t>p</w:t>
      </w:r>
      <w:r>
        <w:t xml:space="preserve"> = 0.0006 on 16 roles with defined V; binomial </w:t>
      </w:r>
      <w:r>
        <w:rPr>
          <w:i/>
        </w:rPr>
        <w:t>p</w:t>
      </w:r>
      <w:r>
        <w:t xml:space="preserve"> = 0.004). Readers should weigh this framing: the paper claims a role-level pattern, not an aggregate case-level association.</w:t>
      </w:r>
    </w:p>
    <w:p>
      <w:r>
        <w:t>The repository is strong enough to support a comparative argument, but it is not immune to rival explanations. Publication bias matters: some cases become visible precisely because they are dramatic, novel, or unusually favorable to AI. Repository coding bias also matters: even a well-documented database reflects earlier curation and coding decisions. The coding reported here is first-author-led and is released with an explicit confidence stratification (437 of 612 role rows at high confidence with source-grounded evidence summaries, 165 at medium, 10 at low). Benchmark artificiality remains a live issue in the screening, reproducibility, and autonomy-heavy cases, where clean tasks or internal evaluation frameworks may flatter automation relative to messier live settings.</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The second-coder pass was performed by a sandboxed large-language-model agent with context restricted to the rubric and the case files; this is a weaker reliability test than a human second coder would provide, and we report the resulting κ as a conservative lower bound and flag a human second-coder pass as an unmet commitment. The LLM-agent pass yields raw agreement of 52.9% and </w:t>
      </w:r>
      <w:r>
        <w:rPr>
          <w:b/>
        </w:rPr>
        <w:t>pooled Cohen's κ = 0.289, 95% bootstrap CI [0.147, 0.439]</w:t>
      </w:r>
      <w:r>
        <w:t xml:space="preserve"> (B = 2,000; seed 20260423), which </w:t>
      </w:r>
      <w:r>
        <w:rPr>
          <w:b/>
        </w:rPr>
        <w:t>fails</w:t>
      </w:r>
      <w:r>
        <w:t xml:space="preserve"> the pre-committed acceptance threshold of κ ≥ 0.60.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the dominant disagreement axis is whether a role is observable at all (see Appendix B).</w:t>
      </w:r>
    </w:p>
    <w:p>
      <w:r>
        <w:t xml:space="preserve">Per the pre-analysis plan, κ failure invokes three pre-committed remedies: (i) Table 1's conditional-vs-transformed tie-breaker is revised to require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(ii) the observable-vs-</w:t>
      </w:r>
      <w:r>
        <w:rPr>
          <w:rFonts w:ascii="Consolas" w:hAnsi="Consolas"/>
          <w:sz w:val="21"/>
        </w:rPr>
        <w:t>not_applicable</w:t>
      </w:r>
      <w:r>
        <w:t xml:space="preserve"> threshold is tightened to require at least one quotable sentence of direct evidence in the case file, not inference from adjacent activity; and (iii) the claim ceiling is adjusted from </w:t>
      </w:r>
      <w:r>
        <w:rPr>
          <w:i/>
        </w:rPr>
        <w:t>framework</w:t>
      </w:r>
      <w:r>
        <w:t xml:space="preserve"> to </w:t>
      </w:r>
      <w:r>
        <w:rPr>
          <w:i/>
        </w:rPr>
        <w:t>preliminary framework</w:t>
      </w:r>
      <w:r>
        <w:t xml:space="preserve"> pending a human second-coder pass at acceptance-grade reliability. The rubric, the second-coder CSV, and the disagreement log are released with the database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A formal test sharpens the comparison. Restricting to observable-present statuses (robust, conditional, transformed, shrinking, split-pressure, merge-pressure) and pooling across all 17 roles, a χ² test of independence yields χ² = 87.67 (df = 35, </w:t>
      </w:r>
      <w:r>
        <w:rPr>
          <w:i/>
        </w:rPr>
        <w:t>p</w:t>
      </w:r>
      <w:r>
        <w:t xml:space="preserve"> &lt; 10⁻⁵, Cramér's V = 0.260) for status against case family and χ² = 29.80 (df = 10, </w:t>
      </w:r>
      <w:r>
        <w:rPr>
          <w:i/>
        </w:rPr>
        <w:t>p</w:t>
      </w:r>
      <w:r>
        <w:t xml:space="preserve"> &lt; 10⁻³, Cramér's V = 0.240) for status against AI capability. Both tables have sparse cells: 26 of the 48 status × case-family cells (54%) have expected counts under 5, and 3 of the 18 status × capability cells (17%) do. The 612 role-coding cells are also not independent — the 17 cells within each case share first-author interpretation — so we report three inferential objects rather than one. The asymptotic χ² in Tables 3a–3b treats cells as i.i.d. and is offered for reference only. A </w:t>
      </w:r>
      <w:r>
        <w:rPr>
          <w:i/>
        </w:rPr>
        <w:t>cell-level</w:t>
      </w:r>
      <w:r>
        <w:t xml:space="preserve"> Monte-Carlo test (10,000 permutations of the status label across the 612 cells; seeds 20260423 and 20260424; script released with the database) yields </w:t>
      </w:r>
      <w:r>
        <w:rPr>
          <w:i/>
        </w:rPr>
        <w:t>p</w:t>
      </w:r>
      <w:r>
        <w:t xml:space="preserve"> = 0.0001 for case family and </w:t>
      </w:r>
      <w:r>
        <w:rPr>
          <w:i/>
        </w:rPr>
        <w:t>p</w:t>
      </w:r>
      <w:r>
        <w:t xml:space="preserve"> = 0.0011 for AI capability; this test addresses sparseness but not clustering. A </w:t>
      </w:r>
      <w:r>
        <w:rPr>
          <w:i/>
        </w:rPr>
        <w:t>case-level</w:t>
      </w:r>
      <w:r>
        <w:t xml:space="preserve"> Monte-Carlo test (5,000 permutations of the case-family and case-capability assignments across the 36 cases, preserving the 17-cell-per-case structure; seed 20260423) yields </w:t>
      </w:r>
      <w:r>
        <w:rPr>
          <w:i/>
        </w:rPr>
        <w:t>p</w:t>
      </w:r>
      <w:r>
        <w:t xml:space="preserve"> = 0.57 for case family and </w:t>
      </w:r>
      <w:r>
        <w:rPr>
          <w:i/>
        </w:rPr>
        <w:t>p</w:t>
      </w:r>
      <w:r>
        <w:t xml:space="preserve"> = 0.31 for AI capability; the aggregate χ² association does not survive clustering correction. This is expected at N = 36 cases and does not undermine H3, because H3 is tested at the role level by the paired sign test on per-role V gaps, not at the cell level by the aggregate χ². Using Cohen's (1988) df-adjusted thresholds for Cramér's V (small 0.06, medium 0.17, large 0.29 for </w:t>
      </w:r>
      <w:r>
        <w:rPr>
          <w:i/>
        </w:rPr>
        <w:t>df_min</w:t>
      </w:r>
      <w:r>
        <w:t xml:space="preserve"> = 3), both V values sit in the medium-to-large range. Case-cluster bootstrap 95% confidence intervals (B = 2,000, seed 20260425; resampling 36 cases with replacement) are [0.26, 0.43] for V_family and [0.19, 0.45] for V_capability; the V-gap CI is [−0.10, +0.16] with </w:t>
      </w:r>
      <w:r>
        <w:rPr>
          <w:i/>
        </w:rPr>
        <w:t>P</w:t>
      </w:r>
      <w:r>
        <w:t xml:space="preserve">(gap &gt; 0) = 0.69. The aggregate V difference of 0.020 is therefore not reliably positive at the case-cluster level; the directional evidence that case family is the stronger repository-level associate rests on the per-role paired test. A paired sign test on per-role (V_family − V_capability) across the 16 roles for which V is defined returns 14 positive differences (two-sided binomial </w:t>
      </w:r>
      <w:r>
        <w:rPr>
          <w:i/>
        </w:rPr>
        <w:t>p</w:t>
      </w:r>
      <w:r>
        <w:t xml:space="preserve"> = 0.004); a Wilcoxon signed-rank on the same 16 paired differences yields </w:t>
      </w:r>
      <w:r>
        <w:rPr>
          <w:i/>
        </w:rPr>
        <w:t>W</w:t>
      </w:r>
      <w:r>
        <w:t xml:space="preserve"> = 7, </w:t>
      </w:r>
      <w:r>
        <w:rPr>
          <w:i/>
        </w:rPr>
        <w:t>p</w:t>
      </w:r>
      <w:r>
        <w:t xml:space="preserve"> = 0.0006. (Wilcoxon is inapplicable at the role level when V is undefined for any role — here </w:t>
      </w:r>
      <w:r>
        <w:rPr>
          <w:i/>
        </w:rPr>
        <w:t>routine first-pass screener</w:t>
      </w:r>
      <w:r>
        <w:t xml:space="preserve"> has a degenerate sub-table — so the binomial sign test is reported as the primary paired test and Wilcoxon as a consistent-verdict confirmation.) Median V_family = 0.587 and median V_capability = 0.441. Restricting to the 204 high-confidence role-coding rows (confidence = high in the released codebook) yields V_family = 0.267 and V_capability = 0.205, so the V gap widens from 0.020 to 0.062 when coder uncertainty is removed. Multiple-testing exposure: the sign test is the single pre-specified confirmatory test; all other inferential objects (χ²_cell, χ²_case, V confidence intervals, boundary-case Δ table, confidence-stratified V) are robustness checks and do not enter a family-wise adjustment. A Holm correction applied across the six χ² / sign-test </w:t>
      </w:r>
      <w:r>
        <w:rPr>
          <w:i/>
        </w:rPr>
        <w:t>p</w:t>
      </w:r>
      <w:r>
        <w:t>-values leaves the sign-test verdict (</w:t>
      </w:r>
      <w:r>
        <w:rPr>
          <w:i/>
        </w:rPr>
        <w:t>p</w:t>
      </w:r>
      <w:r>
        <w:t xml:space="preserve"> = 0.004) significant. The two lenses return the same verdict. H3 is supported as a repository pattern — that is, within this 36-case sample — by the role-level paired sign test (14 of 16 roles with V_family &gt; V_capability; two-sided </w:t>
      </w:r>
      <w:r>
        <w:rPr>
          <w:i/>
        </w:rPr>
        <w:t>p</w:t>
      </w:r>
      <w:r>
        <w:t xml:space="preserve"> = 0.004). The aggregate V margin of 0.020 is directional-only and is not the load-bearing inference. With capability as a meaningful co-dimension that the typology does not explain away, the repository supports a sign-test-level claim about research kind, not an aggregate-V-level one. The pattern is consistent with Abbott's (1988) prediction that jurisdictional stability follows task structure rather than tool novelty, but the 36-case repository cannot license that theoretical claim at the population level; we do not generalize beyond the sample.</w:t>
      </w:r>
    </w:p>
    <w:p>
      <w:r>
        <w:t>Removing the five boundary / live-project cases (25 and 26 Project APE, 32 AI Scientist, 33 Deep Research, 34 AgentSociety) barely moves the headline pattern.</w:t>
      </w:r>
    </w:p>
    <w:p>
      <w:r>
        <w:rPr>
          <w:b/>
        </w:rPr>
        <w:t>Table 4. Sensitivity to exclusion of boundary / live-project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boundary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aggregate-of-40 shrinking observations should be read as the full-repository figure, with 29 shrinking observations remaining when boundary cases are excluded.</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quantified above: case family is the stronger associate of role status (aggregate V = 0.260 versus 0.240 for capability; V_family &gt; V_capability in 14 of 17 per-role tests) while capability remains a non-trivial secondary dimension. What it should not say is that the repository proves a universal law of role disappearance. The strongest boundary cases still carry their own cautions inside the evidence base.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These predictions are empirically testable against a 2027 extension of the repository and are offered as falsifiable extensions of the framework, not as established findings.</w:t>
      </w:r>
    </w:p>
    <w:p>
      <w:r>
        <w:t>The preliminary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296"/>
          </w:tcPr>
          <w:p>
            <w:r>
              <w:rPr>
                <w:b/>
              </w:rPr>
            </w:r>
            <w:r>
              <w:rPr>
                <w:b/>
              </w:rPr>
              <w:t>Stage</w:t>
            </w:r>
          </w:p>
        </w:tc>
        <w:tc>
          <w:tcPr>
            <w:tcW w:type="dxa" w:w="2448"/>
          </w:tcPr>
          <w:p>
            <w:r>
              <w:rPr>
                <w:b/>
              </w:rPr>
            </w:r>
            <w:r>
              <w:rPr>
                <w:b/>
              </w:rPr>
              <w:t>Methods researchers</w:t>
            </w:r>
          </w:p>
        </w:tc>
        <w:tc>
          <w:tcPr>
            <w:tcW w:type="dxa" w:w="2448"/>
          </w:tcPr>
          <w:p>
            <w:r>
              <w:rPr>
                <w:b/>
              </w:rPr>
            </w:r>
            <w:r>
              <w:rPr>
                <w:b/>
              </w:rPr>
              <w:t>Reviewers and editors</w:t>
            </w:r>
          </w:p>
        </w:tc>
        <w:tc>
          <w:tcPr>
            <w:tcW w:type="dxa" w:w="2448"/>
          </w:tcPr>
          <w:p>
            <w:r>
              <w:rPr>
                <w:b/>
              </w:rPr>
            </w:r>
            <w:r>
              <w:rPr>
                <w:b/>
              </w:rPr>
              <w:t>Institutional actors</w:t>
            </w:r>
          </w:p>
        </w:tc>
      </w:tr>
      <w:tr>
        <w:tc>
          <w:tcPr>
            <w:tcW w:type="dxa" w:w="1296"/>
          </w:tcPr>
          <w:p>
            <w:r/>
            <w:r>
              <w:t>Planning</w:t>
            </w:r>
          </w:p>
        </w:tc>
        <w:tc>
          <w:tcPr>
            <w:tcW w:type="dxa" w:w="2448"/>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448"/>
          </w:tcPr>
          <w:p>
            <w:r/>
            <w:r>
              <w:t>Require a pre-coding rubric with behaviorally anchored status definitions; reject blanket automation claims not tied to a named role.</w:t>
            </w:r>
          </w:p>
        </w:tc>
        <w:tc>
          <w:tcPr>
            <w:tcW w:type="dxa" w:w="2448"/>
          </w:tcPr>
          <w:p>
            <w:r/>
            <w:r>
              <w:t>Fund role-level training modules in PhD methods curricula: procedure and provenance architecture, calibration, accountability (cf. Cases 2, 27 as robust-procedure exemplars).</w:t>
            </w:r>
          </w:p>
        </w:tc>
      </w:tr>
      <w:tr>
        <w:tc>
          <w:tcPr>
            <w:tcW w:type="dxa" w:w="1296"/>
          </w:tcPr>
          <w:p>
            <w:r/>
            <w:r>
              <w:t>Implementation</w:t>
            </w:r>
          </w:p>
        </w:tc>
        <w:tc>
          <w:tcPr>
            <w:tcW w:type="dxa" w:w="2448"/>
          </w:tcPr>
          <w:p>
            <w:r/>
            <w:r>
              <w:t>Code at the role × case level; record the quoted sentences that anchor the status assignment; keep a disagreement log when two coders diverge (cf. Case 10 Hajishirzi merge-pressure requiring joint-object coding).</w:t>
            </w:r>
          </w:p>
        </w:tc>
        <w:tc>
          <w:tcPr>
            <w:tcW w:type="dxa" w:w="2448"/>
          </w:tcPr>
          <w:p>
            <w:r/>
            <w:r>
              <w:t>On a submitted manuscript, locate whether each automation claim operates at the task-cluster layer (cf. Case 1 Tornberg objective-annotation shrinkage) or at the role layer (where disappearance requires stronger evidence).</w:t>
            </w:r>
          </w:p>
        </w:tc>
        <w:tc>
          <w:tcPr>
            <w:tcW w:type="dxa" w:w="2448"/>
          </w:tcPr>
          <w:p>
            <w:r/>
            <w:r>
              <w:t>Maintain replication archives that capture role-level codings, not only outcome statistics; require a rubric version tag on deposits.</w:t>
            </w:r>
          </w:p>
        </w:tc>
      </w:tr>
      <w:tr>
        <w:tc>
          <w:tcPr>
            <w:tcW w:type="dxa" w:w="1296"/>
          </w:tcPr>
          <w:p>
            <w:r/>
            <w:r>
              <w:t>Reporting</w:t>
            </w:r>
          </w:p>
        </w:tc>
        <w:tc>
          <w:tcPr>
            <w:tcW w:type="dxa" w:w="2448"/>
          </w:tcPr>
          <w:p>
            <w:r/>
            <w:r>
              <w:t>Release the role-coding CSV alongside the paper; report Cohen's κ on a subsample; treat κ &lt; 0.60 as a trigger for a claim-ceiling revision, not a suppression event (the rubric disclosed here meets its own threshold on only two of six statuses).</w:t>
            </w:r>
          </w:p>
        </w:tc>
        <w:tc>
          <w:tcPr>
            <w:tcW w:type="dxa" w:w="2448"/>
          </w:tcPr>
          <w:p>
            <w:r/>
            <w:r>
              <w:t>Check that claims sit inside the ceiling the reliability evidence supports; flag auditable-instrument claims made on single-coder evidence (cf. the preliminary-framework downgrade in this paper's §6).</w:t>
            </w:r>
          </w:p>
        </w:tc>
        <w:tc>
          <w:tcPr>
            <w:tcW w:type="dxa" w:w="2448"/>
          </w:tcPr>
          <w:p>
            <w:r/>
            <w:r>
              <w:t>Publish aggregate role-status distributions from deposited datasets as a public benchmark against which new cases can be compared.</w:t>
            </w:r>
          </w:p>
        </w:tc>
      </w:tr>
    </w:tbl>
    <w:p/>
    <w:p>
      <w:r>
        <w:rPr>
          <w:b/>
        </w:rPr>
        <w:t>Table 6. What authors of new AI-embedded studies should do, by status, with repository-level top-anchor compliance.</w:t>
      </w:r>
      <w:r>
        <w:t xml:space="preserve"> One imperative per status, with the exemplar case from §3.0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872"/>
          </w:tcPr>
          <w:p>
            <w:r>
              <w:rPr>
                <w:b/>
              </w:rPr>
            </w:r>
            <w:r>
              <w:rPr>
                <w:b/>
              </w:rPr>
              <w:t>Status</w:t>
            </w:r>
          </w:p>
        </w:tc>
        <w:tc>
          <w:tcPr>
            <w:tcW w:type="dxa" w:w="4176"/>
          </w:tcPr>
          <w:p>
            <w:r>
              <w:rPr>
                <w:b/>
              </w:rPr>
            </w:r>
            <w:r>
              <w:rPr>
                <w:b/>
              </w:rPr>
              <w:t>Authors should…</w:t>
            </w:r>
          </w:p>
        </w:tc>
        <w:tc>
          <w:tcPr>
            <w:tcW w:type="dxa" w:w="1728"/>
          </w:tcPr>
          <w:p>
            <w:r>
              <w:rPr>
                <w:b/>
              </w:rPr>
            </w:r>
            <w:r>
              <w:rPr>
                <w:b/>
              </w:rPr>
              <w:t>Exemplar case</w:t>
            </w:r>
          </w:p>
        </w:tc>
        <w:tc>
          <w:tcPr>
            <w:tcW w:type="dxa" w:w="2016"/>
          </w:tcPr>
          <w:p>
            <w:r>
              <w:rPr>
                <w:b/>
              </w:rPr>
            </w:r>
            <w:r>
              <w:rPr>
                <w:b/>
              </w:rPr>
              <w:t>Repository compliance</w:t>
            </w:r>
          </w:p>
        </w:tc>
      </w:tr>
      <w:tr>
        <w:tc>
          <w:tcPr>
            <w:tcW w:type="dxa" w:w="1872"/>
          </w:tcPr>
          <w:p>
            <w:r/>
            <w:r>
              <w:t>Robust</w:t>
            </w:r>
          </w:p>
        </w:tc>
        <w:tc>
          <w:tcPr>
            <w:tcW w:type="dxa" w:w="4176"/>
          </w:tcPr>
          <w:p>
            <w:r/>
            <w:r>
              <w:t>…tie the role to at least one inferential claim in methods or limitations; specify why AI substitution would degrade validity.</w:t>
            </w:r>
          </w:p>
        </w:tc>
        <w:tc>
          <w:tcPr>
            <w:tcW w:type="dxa" w:w="1728"/>
          </w:tcPr>
          <w:p>
            <w:r/>
            <w:r>
              <w:t>Keith, 2026 / Case 2</w:t>
            </w:r>
          </w:p>
        </w:tc>
        <w:tc>
          <w:tcPr>
            <w:tcW w:type="dxa" w:w="2016"/>
          </w:tcPr>
          <w:p>
            <w:r/>
            <w:r>
              <w:t>15 / 36 cases carry ≥ 1 robust coding for a starting role (42%)</w:t>
            </w:r>
          </w:p>
        </w:tc>
      </w:tr>
      <w:tr>
        <w:tc>
          <w:tcPr>
            <w:tcW w:type="dxa" w:w="1872"/>
          </w:tcPr>
          <w:p>
            <w:r/>
            <w:r>
              <w:t>Conditional</w:t>
            </w:r>
          </w:p>
        </w:tc>
        <w:tc>
          <w:tcPr>
            <w:tcW w:type="dxa" w:w="4176"/>
          </w:tcPr>
          <w:p>
            <w:r/>
            <w:r>
              <w:t>…name at least one moderator variable (task feature, data property, or institutional setting) under which human performance is required; report empirical variation in AI adequacy across that moderator.</w:t>
            </w:r>
          </w:p>
        </w:tc>
        <w:tc>
          <w:tcPr>
            <w:tcW w:type="dxa" w:w="1728"/>
          </w:tcPr>
          <w:p>
            <w:r/>
            <w:r>
              <w:t>Baccolini, 2026 / Case 7</w:t>
            </w:r>
          </w:p>
        </w:tc>
        <w:tc>
          <w:tcPr>
            <w:tcW w:type="dxa" w:w="2016"/>
          </w:tcPr>
          <w:p>
            <w:r/>
            <w:r>
              <w:t>92 / 612 cells coded conditional (15%)</w:t>
            </w:r>
          </w:p>
        </w:tc>
      </w:tr>
      <w:tr>
        <w:tc>
          <w:tcPr>
            <w:tcW w:type="dxa" w:w="1872"/>
          </w:tcPr>
          <w:p>
            <w:r/>
            <w:r>
              <w:t>Transformed</w:t>
            </w:r>
          </w:p>
        </w:tc>
        <w:tc>
          <w:tcPr>
            <w:tcW w:type="dxa" w:w="4176"/>
          </w:tcPr>
          <w:p>
            <w:r/>
            <w:r>
              <w:t>…use before/after language or a verb swap; name new sub-tasks (disclosure, credit allocation, calibration audit) as new rather than as extensions.</w:t>
            </w:r>
          </w:p>
        </w:tc>
        <w:tc>
          <w:tcPr>
            <w:tcW w:type="dxa" w:w="1728"/>
          </w:tcPr>
          <w:p>
            <w:r/>
            <w:r>
              <w:t>Yin, n.d. / Case 29</w:t>
            </w:r>
          </w:p>
        </w:tc>
        <w:tc>
          <w:tcPr>
            <w:tcW w:type="dxa" w:w="2016"/>
          </w:tcPr>
          <w:p>
            <w:r/>
            <w:r>
              <w:t>30 / 612 cells coded transformed (4.9%)</w:t>
            </w:r>
          </w:p>
        </w:tc>
      </w:tr>
      <w:tr>
        <w:tc>
          <w:tcPr>
            <w:tcW w:type="dxa" w:w="1872"/>
          </w:tcPr>
          <w:p>
            <w:r/>
            <w:r>
              <w:t>Shrinking</w:t>
            </w:r>
          </w:p>
        </w:tc>
        <w:tc>
          <w:tcPr>
            <w:tcW w:type="dxa" w:w="4176"/>
          </w:tcPr>
          <w:p>
            <w:r/>
            <w:r>
              <w:t>…report the public ground truth or high-consensus target; characterize residual human labor as rescue, triage, or verification; do not extend the shrinkage claim to role-layer disappearance.</w:t>
            </w:r>
          </w:p>
        </w:tc>
        <w:tc>
          <w:tcPr>
            <w:tcW w:type="dxa" w:w="1728"/>
          </w:tcPr>
          <w:p>
            <w:r/>
            <w:r>
              <w:t>Tornberg, 2025 / Case 1</w:t>
            </w:r>
          </w:p>
        </w:tc>
        <w:tc>
          <w:tcPr>
            <w:tcW w:type="dxa" w:w="2016"/>
          </w:tcPr>
          <w:p>
            <w:r/>
            <w:r>
              <w:t>40 / 612 cells coded shrinking (6.5%), concentrated in 11 cases</w:t>
            </w:r>
          </w:p>
        </w:tc>
      </w:tr>
      <w:tr>
        <w:tc>
          <w:tcPr>
            <w:tcW w:type="dxa" w:w="1872"/>
          </w:tcPr>
          <w:p>
            <w:r/>
            <w:r>
              <w:t>Split pressure</w:t>
            </w:r>
          </w:p>
        </w:tc>
        <w:tc>
          <w:tcPr>
            <w:tcW w:type="dxa" w:w="4176"/>
          </w:tcPr>
          <w:p>
            <w:r/>
            <w:r>
              <w:t>…show that AI performance differs across the conflated sub-activities; distinguish the sub-activities in the analysis and revise the typology accordingly.</w:t>
            </w:r>
          </w:p>
        </w:tc>
        <w:tc>
          <w:tcPr>
            <w:tcW w:type="dxa" w:w="1728"/>
          </w:tcPr>
          <w:p>
            <w:r/>
            <w:r>
              <w:t>Gligorić, n.d. / Case 3</w:t>
            </w:r>
          </w:p>
        </w:tc>
        <w:tc>
          <w:tcPr>
            <w:tcW w:type="dxa" w:w="2016"/>
          </w:tcPr>
          <w:p>
            <w:r/>
            <w:r>
              <w:t>39 / 612 cells flagged split pressure (6.4%); 7 of 8 starting roles triggered</w:t>
            </w:r>
          </w:p>
        </w:tc>
      </w:tr>
      <w:tr>
        <w:tc>
          <w:tcPr>
            <w:tcW w:type="dxa" w:w="1872"/>
          </w:tcPr>
          <w:p>
            <w:r/>
            <w:r>
              <w:t>Merge pressure</w:t>
            </w:r>
          </w:p>
        </w:tc>
        <w:tc>
          <w:tcPr>
            <w:tcW w:type="dxa" w:w="4176"/>
          </w:tcPr>
          <w:p>
            <w:r/>
            <w:r>
              <w:t>…report evidence that the two roles are inseparable in practice within the case; treat them as a joint object rather than as independent activities.</w:t>
            </w:r>
          </w:p>
        </w:tc>
        <w:tc>
          <w:tcPr>
            <w:tcW w:type="dxa" w:w="1728"/>
          </w:tcPr>
          <w:p>
            <w:r/>
            <w:r>
              <w:t>Hajishirzi, 2026 / Case 10</w:t>
            </w:r>
          </w:p>
        </w:tc>
        <w:tc>
          <w:tcPr>
            <w:tcW w:type="dxa" w:w="2016"/>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 boundary-setting and procedure-setting roles survive more often than routine production clusters (H1), shrinkage clusters where auditability and public ground truth are strongest (H2), and case family is a slightly stronger repository-level associate of role status than AI capability (H3; sign-test </w:t>
      </w:r>
      <w:r>
        <w:rPr>
          <w:i/>
        </w:rPr>
        <w:t>p</w:t>
      </w:r>
      <w:r>
        <w:t xml:space="preserve"> = 0.004 on 14 of 16 defined roles). The preliminary-framework ceiling applies to cell-level claims pending a human second-coder pass; the pattern-level hypothesis claims rest on aggregate distributions and on the pre-specified sign test, not on cell-level reliability.</w:t>
      </w:r>
    </w:p>
    <w:p>
      <w:r>
        <w:t>The paired deliverable is therefore not the manuscript alone but the released 36-case database, codebook, status rubric, coder protocol (Appendix E, pending second-coder reliability upgrade), and reviewer-audit checklist (Appendix F). The comparative typology audit is their analytic expression, and readers are invited to apply, contest, and extend the coding on the released case files.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