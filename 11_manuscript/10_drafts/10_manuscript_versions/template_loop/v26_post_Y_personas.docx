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Across a source-backed repository of 36 AI-in-research cases (612 role × case codings), three procedural-validity roles — protocol-and-provenance architect, calibration architect, and accountability-and-labor allocator — co-occur as a </w:t>
      </w:r>
      <w:r>
        <w:rPr>
          <w:i/>
        </w:rPr>
        <w:t>durable</w:t>
      </w:r>
      <w:r>
        <w:t xml:space="preserve"> configuration in 12 of 36 cases, 1.52× the count expected under marginal independence. This </w:t>
      </w:r>
      <w:r>
        <w:rPr>
          <w:i/>
        </w:rPr>
        <w:t>epistemic-guardian</w:t>
      </w:r>
      <w:r>
        <w:t xml:space="preserve"> signature is the paper's central finding. Three throughput clusters shrink in 40 observations: routine first-pass screening, high-consensus coding on ground-truth-rich tasks (including code-package repair), and structural prose polishing. Debate about AI in research is still often framed as a contest between humans and models; that framing is too coarse for this evidence. Three contributions follow: (1) recasting the 36-case repository as a role-system dataset; (2) a comparative typology distinguishing six role statuses (robust, conditional, transformed, shrinking, split pressure, merge pressure) with behaviorally-anchored mutually-exclusive coding within each (role × case) cell; and (3) the worked application reported here. The paper's claim ceiling is set at comparative typology audit, not validated theory of automated science. Inter-coder reliability on a pre-specified subsample failed the κ ≥ 0.60 acceptance threshold (κ = 0.289), with the structural failure on the </w:t>
      </w:r>
      <w:r>
        <w:rPr>
          <w:i/>
        </w:rPr>
        <w:t>conditional</w:t>
      </w:r>
      <w:r>
        <w:t xml:space="preserve"> and </w:t>
      </w:r>
      <w:r>
        <w:rPr>
          <w:i/>
        </w:rPr>
        <w:t>transformed</w:t>
      </w:r>
      <w:r>
        <w:t xml:space="preserve"> anchors; we report it as a known limitation, name the v1.1 instruments that address it (configural-invariance test, marker-variable CMV bound, human second-coder pass), and treat cross-family and cross-capability counts as descriptive within the 36-case sample.</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and outline applications in psychology (Demszky et al., 2023); broader surveys of AI for scientific research catalogue tools across the research pipeline (Luo et al., 2024).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The gap is partly a venue gap. </w:t>
      </w:r>
      <w:r>
        <w:rPr>
          <w:i/>
        </w:rPr>
        <w:t>Organizational Research Methods</w:t>
      </w:r>
      <w:r>
        <w:t xml:space="preserve"> and adjacent management-methods journals have a sustained tradition of building behaviorally-anchored audit rubrics for published research (Aguinis et al., 2009, 2018; Bergh et al., 2017) and of construct-validation work that grounds those rubrics in measurement theory (Edwards, 2001). That tradition has produced rubrics for review quality (Aguinis et al., 2023), text-mining choices (Hickman et al., 2022), and qualitative transparency (Aguinis &amp; Solarino, 2019), but it has not yet produced a rubric for adjudicating </w:t>
      </w:r>
      <w:r>
        <w:rPr>
          <w:i/>
        </w:rPr>
        <w:t>role-level</w:t>
      </w:r>
      <w:r>
        <w:t xml:space="preserve"> automation claims at the (role × case) cell level under AI embedding. The methodological-transparency literature has identified the credibility cost of unprincipled methodological choices in management research (Bergh et al., 2017); the role-level rubric proposed here addresses one specific transparency gap that AI embedding has opened.</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Eyal &amp; Pok, 2015; Anteby et al., 2016) similarly directs attention away from job titles and toward the boundary work through which expertise is produced, treating </w:t>
      </w:r>
      <w:r>
        <w:rPr>
          <w:i/>
        </w:rPr>
        <w:t>expertise</w:t>
      </w:r>
      <w:r>
        <w:t xml:space="preserve"> rather than </w:t>
      </w:r>
      <w:r>
        <w:rPr>
          <w:i/>
        </w:rPr>
        <w:t>the profession</w:t>
      </w:r>
      <w:r>
        <w:t xml:space="preserve"> as the unit at which jurisdictional change is most legibly observed. From classical role theory, it borrows the relational specification of role bundles (Merton, 1957; Biddle, 1986) but operationalizes them as behaviorally observable activities rather than as normative expectations attached to positions; the recent role-theory synthesis treats roles as structured, partially overlapping bundles within an intrapersonal network (Ramarajan, 2014), an idea the rubric extends from the human person to the activity-level role under AI embedding.</w:t>
      </w:r>
    </w:p>
    <w:p>
      <w:r>
        <w:t xml:space="preserve">To distinguish the rubric's central constructs from their closest predecessors, following Suddaby's (2010) construct-clarity criteria: </w:t>
      </w:r>
      <w:r>
        <w:rPr>
          <w:i/>
        </w:rPr>
        <w:t>status</w:t>
      </w:r>
      <w:r>
        <w:t xml:space="preserve"> differs from Abbott's (1988) jurisdictional position by operating at the activity-level role-cell rather than the occupational profession; </w:t>
      </w:r>
      <w:r>
        <w:rPr>
          <w:i/>
        </w:rPr>
        <w:t>robust</w:t>
      </w:r>
      <w:r>
        <w:t xml:space="preserve"> differs from Tilcsik's (2010) occupational closure by indexing author-stated load-bearingness rather than occupational entry control; </w:t>
      </w:r>
      <w:r>
        <w:rPr>
          <w:i/>
        </w:rPr>
        <w:t>transformed</w:t>
      </w:r>
      <w:r>
        <w:t xml:space="preserve"> differs from Barley's (1986) occupational change by requiring a verb-swap or new-sub-task anchor at the role-cell level rather than role-system reorganization; </w:t>
      </w:r>
      <w:r>
        <w:rPr>
          <w:i/>
        </w:rPr>
        <w:t>split pressure</w:t>
      </w:r>
      <w:r>
        <w:t xml:space="preserve"> differs from Anteby, Chan, and DiBenigno's (2016) boundary work by registering rubric-revision pressure on the audit instrument (the typology, not the role-bearer, requires revision) rather than identity-work performed by occupational members. We treat these as distinct constructs that share descent from but do not duplicate their respective priors.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We declare the paper's primary contribution as </w:t>
      </w:r>
      <w:r>
        <w:rPr>
          <w:i/>
        </w:rPr>
        <w:t>methodological</w:t>
      </w:r>
      <w:r>
        <w:t xml:space="preserve"> — a behaviorally-anchored rubric for coding role-status change at the (role × case) cell level — and its secondary contribution as </w:t>
      </w:r>
      <w:r>
        <w:rPr>
          <w:i/>
        </w:rPr>
        <w:t>integrative-theoretical</w:t>
      </w:r>
      <w:r>
        <w:t>: it rescales Abbott's jurisdictional mechanisms from the occupational profession to the activity-level role and operationalizes Furnari et al.'s scoping/linking/naming heuristics as split, merge, and aggregate-axis pressures. We do not claim a stand-alone theoretical contribution in the Whetten (1989) sense, because the underlying mechanism producing the durable-roles pattern is not independently established by the audit.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recording unit for coding is the (role × case) cell, the context unit is the full case file plus its registered secondary sources, and the encounter sequence directs the coder to read the case's abstract and methods before encountering the evidence extracts (Krippendorff, 2019; Hruschka et al., 2004 on recording-unit discipline).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role-system rubric performs configurational theorizing in the sense developed by Furnari, Crilly, Misangyi, Greckhamer, Fiss, and Aguilera (2021): the typology's mutability operationalizes their </w:t>
      </w:r>
      <w:r>
        <w:rPr>
          <w:i/>
        </w:rPr>
        <w:t>scoping</w:t>
      </w:r>
      <w:r>
        <w:t xml:space="preserve">, </w:t>
      </w:r>
      <w:r>
        <w:rPr>
          <w:i/>
        </w:rPr>
        <w:t>linking</w:t>
      </w:r>
      <w:r>
        <w:t xml:space="preserve">, and </w:t>
      </w:r>
      <w:r>
        <w:rPr>
          <w:i/>
        </w:rPr>
        <w:t>naming</w:t>
      </w:r>
      <w:r>
        <w:t xml:space="preserve"> heuristics through the comparative case audit, and places the manuscript inside the </w:t>
      </w:r>
      <w:r>
        <w:rPr>
          <w:i/>
        </w:rPr>
        <w:t>neo-configurational perspective</w:t>
      </w:r>
      <w:r>
        <w:t xml:space="preserve"> that Misangyi, Greckhamer, Furnari, Fiss, Crilly, and Aguilera (2017) identify as the contemporary inheritor of Ragin's qualitative-comparative tradition — case configurations rather than net-effects of individual factors are the inferential object. The four v0.1 base statuses were not themselves a priori categories. </w:t>
      </w:r>
      <w:r>
        <w:rPr>
          <w:i/>
        </w:rPr>
        <w:t>Robust</w:t>
      </w:r>
      <w:r>
        <w:t xml:space="preserve"> and </w:t>
      </w:r>
      <w:r>
        <w:rPr>
          <w:i/>
        </w:rPr>
        <w:t>shrinking</w:t>
      </w:r>
      <w:r>
        <w:t xml:space="preserve"> surfaced in the first read-through of Cases 1–2 as the polar anchors the case-text language itself supplied (authors' own "load-bearing" vs. "outperforms human coders" descriptions). </w:t>
      </w:r>
      <w:r>
        <w:rPr>
          <w:i/>
        </w:rPr>
        <w:t>Conditional</w:t>
      </w:r>
      <w:r>
        <w:t xml:space="preserve"> and </w:t>
      </w:r>
      <w:r>
        <w:rPr>
          <w:i/>
        </w:rPr>
        <w:t>transformed</w:t>
      </w:r>
      <w:r>
        <w:t xml:space="preserve"> were the residual codes for cells that fit neither anchor; their content was filled in by constant comparison across the next six cases before v0.1 was frozen, in the grounded-theorizing posture Locke (2007) describes as the dual-thinking-modes tension between rational analytic control and irrational free-play. The pilot then stress-tested anchors that had already taken provisional shape from the data. The rubric grew across four numbered versions: v0.1 (pre-pilot) carried four statuses (robust, conditional, transformed, shrinking); </w:t>
      </w:r>
      <w:r>
        <w:rPr>
          <w:i/>
        </w:rPr>
        <w:t>split pressure</w:t>
      </w:r>
      <w:r>
        <w:t xml:space="preserve"> was added at v0.2 after Case 3 (Gligorić) showed that </w:t>
      </w:r>
      <w:r>
        <w:rPr>
          <w:i/>
        </w:rPr>
        <w:t>construct and perspective boundary setter</w:t>
      </w:r>
      <w:r>
        <w:t xml:space="preserve"> conflated diagnostic and sampling sub-activities; </w:t>
      </w:r>
      <w:r>
        <w:rPr>
          <w:i/>
        </w:rPr>
        <w:t>merge pressure</w:t>
      </w:r>
      <w:r>
        <w:t xml:space="preserve"> was added at v0.3 after Case 10 (Hajishirzi) showed provenance and accountability inseparable in retrieval-augmented synthesis; the conditional-vs-transformed tie-breaker was tightened at v0.4 in response to the Appendix B κ pass.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rPr>
          <w:b/>
        </w:rPr>
        <w:t>Qualitative tradition and theorizing strategy.</w:t>
      </w:r>
      <w:r>
        <w:t xml:space="preserve"> The audit's load-bearing qualitative tradition is </w:t>
      </w:r>
      <w:r>
        <w:rPr>
          <w:i/>
        </w:rPr>
        <w:t>content analysis in the Krippendorff tradition</w:t>
      </w:r>
      <w:r>
        <w:t xml:space="preserve">, augmented by </w:t>
      </w:r>
      <w:r>
        <w:rPr>
          <w:i/>
        </w:rPr>
        <w:t>case-based theorizing</w:t>
      </w:r>
      <w:r>
        <w:t xml:space="preserve"> (Eisenhardt, 1989, 2021) for the rubric-development pilot and </w:t>
      </w:r>
      <w:r>
        <w:rPr>
          <w:i/>
        </w:rPr>
        <w:t>typology-as-theory-building</w:t>
      </w:r>
      <w:r>
        <w:t xml:space="preserve"> (Doty &amp; Glick, 1994; Fiss, 2011) for the framework's status. The audit's </w:t>
      </w:r>
      <w:r>
        <w:rPr>
          <w:i/>
        </w:rPr>
        <w:t>theorizing strategy</w:t>
      </w:r>
      <w:r>
        <w:t xml:space="preserve"> in Langley's (1999) sense is </w:t>
      </w:r>
      <w:r>
        <w:rPr>
          <w:b/>
        </w:rPr>
        <w:t>synthetic</w:t>
      </w:r>
      <w:r>
        <w:t xml:space="preserve">: a quantification strategy (612 role-coded cells, configurational lift, the §6 confirmatory test family) combined with an alternate-templates strategy (the six statuses as mutually-exclusive templates discriminated by Table 1's anchors) and a light narrative strategy (the per-case vignettes in §3.0, §4, §5). Quantification and alternate-templates do not presuppose longitudinal data and are strategy-data-fit-compatible with the 36 single-snapshot cases; the </w:t>
      </w:r>
      <w:r>
        <w:rPr>
          <w:i/>
        </w:rPr>
        <w:t>transformed</w:t>
      </w:r>
      <w:r>
        <w:t xml:space="preserve"> anchor's before/after language is scope-conditioned to author-stated retrospective verb-swap or new-sub-task language quotable from the case file, not to observed longitudinal transition.</w:t>
      </w:r>
    </w:p>
    <w:p>
      <w:r>
        <w:rPr>
          <w:b/>
        </w:rPr>
        <w:t>Construct form.</w:t>
      </w:r>
      <w:r>
        <w:t xml:space="preserve"> The six statuses constitute a </w:t>
      </w:r>
      <w:r>
        <w:rPr>
          <w:i/>
        </w:rPr>
        <w:t>categorical typology</w:t>
      </w:r>
      <w:r>
        <w:t xml:space="preserve"> in the Doty &amp; Glick (1994) sense: each (role × case) cell is assigned to one of the six kinds, and counts across kinds presuppose that one robust coding is qualitatively the same kind as another robust coding. The "allocation axis" label (robust → conditional → transformed → shrinking) is interpretive scaffolding for the four allocation-related kinds, not an underlying continuum the kinds are degrees on; we adopt this categorical reading as load-bearing for §6's count-based inferences and flag the configurational lift in §3.1 (1.52× durable-on-all-three) as </w:t>
      </w:r>
      <w:r>
        <w:rPr>
          <w:i/>
        </w:rPr>
        <w:t>profile-construct</w:t>
      </w:r>
      <w:r>
        <w:t xml:space="preserve"> evidence (Edwards, 2001) on a derived binary collapse rather than as categorical-typology evidence within the six-status partition. </w:t>
      </w:r>
      <w:r>
        <w:rPr>
          <w:b/>
        </w:rPr>
        <w:t>Construct-measure direction.</w:t>
      </w:r>
      <w:r>
        <w:t xml:space="preserve"> The relationship between Table 1's anchors and the role-status assignment is </w:t>
      </w:r>
      <w:r>
        <w:rPr>
          <w:i/>
        </w:rPr>
        <w:t>formative</w:t>
      </w:r>
      <w:r>
        <w:t xml:space="preserve"> (Edwards &amp; Bagozzi, 2000): the anchors do not reflectively measure a latent role-status that exists prior to coding; they constitute the status by definition. We adopt the formative reading explicitly because Edwards's (2011) critique of formative measurement applies — a formative construct is meaningful only if its indicators jointly span the conceptual content — and we therefore defend completeness of the anchor set in Appendix E rather than treating completeness as assumed. </w:t>
      </w:r>
      <w:r>
        <w:rPr>
          <w:b/>
        </w:rPr>
        <w:t>Mutual exclusivity vs. exhaustiveness.</w:t>
      </w:r>
      <w:r>
        <w:t xml:space="preserve"> The typology is </w:t>
      </w:r>
      <w:r>
        <w:rPr>
          <w:i/>
        </w:rPr>
        <w:t>mutually exclusive within an applicable cell</w:t>
      </w:r>
      <w:r>
        <w:t xml:space="preserve"> but is </w:t>
      </w:r>
      <w:r>
        <w:rPr>
          <w:i/>
        </w:rPr>
        <w:t>not claimed to be exhaustive over all (role × case) cells</w:t>
      </w:r>
      <w:r>
        <w:t xml:space="preserve">: 37 of 612 cells are coded </w:t>
      </w:r>
      <w:r>
        <w:rPr>
          <w:i/>
        </w:rPr>
        <w:t>unclear</w:t>
      </w:r>
      <w:r>
        <w:t xml:space="preserve"> (insufficient evidence to apply any anchor) and 316 are coded </w:t>
      </w:r>
      <w:r>
        <w:rPr>
          <w:i/>
        </w:rPr>
        <w:t>not_applicable</w:t>
      </w:r>
      <w:r>
        <w:t xml:space="preserve"> (the role is not observable in the case file). These residuals are construct-form artifacts of the formative measurement design — they record where the rubric's indicators fail to fire — not a seventh and eighth status. Counts within the six statuses are therefore conditioned on observability and codability, and the V values reported in §6 should be read against the 259-cell observable-and-coded denominator.</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Of these three exclusions, (i) is </w:t>
      </w:r>
      <w:r>
        <w:rPr>
          <w:i/>
        </w:rPr>
        <w:t>theoretically-derived</w:t>
      </w:r>
      <w:r>
        <w:t xml:space="preserve">: the framework requires visible identification of AI involvement to license the </w:t>
      </w:r>
      <w:r>
        <w:rPr>
          <w:i/>
        </w:rPr>
        <w:t>transformed</w:t>
      </w:r>
      <w:r>
        <w:t xml:space="preserve"> anchor's before/after coding, so industry-internal cases are out-of-scope by construction. Exclusions (ii) and (iii) are </w:t>
      </w:r>
      <w:r>
        <w:rPr>
          <w:i/>
        </w:rPr>
        <w:t>empirically-observed</w:t>
      </w:r>
      <w:r>
        <w:t xml:space="preserve">: the framework does not predict its own failure outside the 2024–2026 window or the eight case families, but the audit cannot license generalization beyond them (Whetten, 1989, on theoretically-derived vs. empirically-observed boundary conditions as differently weighted contributions). The configural-invariance test pre-committed to v1.1 will convert (iii) from an empirical to a theoretical exclusion if it fails. (iv) </w:t>
      </w:r>
      <w:r>
        <w:rPr>
          <w:i/>
        </w:rPr>
        <w:t>Occupational scope</w:t>
      </w:r>
      <w:r>
        <w:t xml:space="preserve">: the framework was developed on cases drawn from a delimited set of occupational communities (computational social science, political-measurement, evidence-synthesis, anthropological fieldwork, simulation methodology). What counts as a </w:t>
      </w:r>
      <w:r>
        <w:rPr>
          <w:i/>
        </w:rPr>
        <w:t>load-bearing</w:t>
      </w:r>
      <w:r>
        <w:t xml:space="preserve"> procedural anchor is occupationally specified — codebook portability for measurement communities, reflexive memo-keeping for ethnographic communities — and the v1.0 rubric does not test whether anchors are occupationally invariant. Cross-occupation aggregation in Tables 2–3 presupposes occupational invariance the audit has not established (Barley &amp; Kunda, 2001, on bringing work back in); a v1.1 occupational-coding extension parallel to the configural-invariance test is the appropriate instrument.</w:t>
      </w:r>
    </w:p>
    <w:p>
      <w:r>
        <w:t>The four-case pilot also served as coder-development: the first coder re-coded Cases 1 and 2 under v0.4 to verify earlier codings remained stable; full-corpus stability is a v1.2 commitment.</w:t>
      </w:r>
    </w:p>
    <w:p>
      <w:r>
        <w:t>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w:t>
      </w:r>
    </w:p>
    <w:p>
      <w:r>
        <w:t xml:space="preserve">Because case authors legitimate their own workflows to disciplinary audiences (Suddaby &amp; Greenwood, 2005), </w:t>
      </w:r>
      <w:r>
        <w:rPr>
          <w:i/>
        </w:rPr>
        <w:t>robust</w:t>
      </w:r>
      <w:r>
        <w:t xml:space="preserve"> coding partly indexes that rhetorical work alongside any external validity standard; a v1.1 sub-coding distinguishing author-stated from third-party-attestable load-bearingness is the appropriate instrument.</w:t>
      </w:r>
    </w:p>
    <w:p>
      <w:r>
        <w:t>The rubric operates at the activity-level role, but a role can be carried by performers at four nested levels: (a) the individual researcher's intrapersonal role bundle (Ramarajan, 2014); (b) the research team's division of labor across human and AI members (Woolley et al., 2010; Puranam, 2021 on AI as organizational member); (c) the institution's workflow design, where role-status assignments imply training and accountability infrastructure; and (d) the field-level standard, where rubric-level adoption would constitute a methodological convention. The 36-case repository codes at levels (a) and (b) jointly because case texts do not consistently distinguish them; the v1.1 within-case coding flagged in §3.1 and §6 is the appropriate test for separating the two. Forward-looking predictions in §7 are written at all four levels and are flagged accordingly.</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We label these exemplars </w:t>
      </w:r>
      <w:r>
        <w:rPr>
          <w:i/>
        </w:rPr>
        <w:t>prototypes</w:t>
      </w:r>
      <w:r>
        <w:t xml:space="preserve"> in the Lord, Foti, and DeVader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 We adopt the </w:t>
      </w:r>
      <w:r>
        <w:rPr>
          <w:i/>
        </w:rPr>
        <w:t>constitutive</w:t>
      </w:r>
      <w:r>
        <w:t xml:space="preserve"> reading of </w:t>
      </w:r>
      <w:r>
        <w:rPr>
          <w:i/>
        </w:rPr>
        <w:t>why</w:t>
      </w:r>
      <w:r>
        <w:t xml:space="preserve"> procedural roles are durable: procedural roles are individuated by the rubric's anchors </w:t>
      </w:r>
      <w:r>
        <w:rPr>
          <w:i/>
        </w:rPr>
        <w:t>as the role-cells whose performance is treated by case authors as load-bearing for inferential validity</w:t>
      </w:r>
      <w:r>
        <w:t>, and their durability under AI embedding is therefore a definitional consequence of how the construct is operationalized rather than a causal effect of procedural validity (Whetten, 1989, on the distinction between causal and constitutive theoretical claims). The empirically open question — whether case authors' load-bearingness judgments track an external validity standard or merely conventional disciplinary practice — is left to the v1.1 within-case coding extension. The codebook itself is doing jurisdictional work in the Bechky (2003) sense: it is the artifact through which construct boundaries are negotiated with reviewers, training data are operationalized for model evaluation, and edge-case decisions are rendered auditable to a second coder. The role's durability is inseparable from the codebook's portability — and across the repository, codebook-equivalents (Keith's construct definitions, Baccolini's inclusion rules, Larson's calibration benchmark spec)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The 1.52× lift confounds substantive role-attachment with case-text procedural-prose density (cases with more procedural prose register more procedural-robust codings; Williams, Hartman, &amp; Cavazotte, 2010), and is also conditioned on the visibility filter (cases visible enough to publish are partly cases where the procedural role was robust enough to produce a publishable workflow). Both confounds bias the lift upward; v1.1 marker-variable correction is the appropriate instrument.</w:t>
      </w:r>
    </w:p>
    <w:p>
      <w:r>
        <w:t xml:space="preserve">We label this durable-on-protocol-and-calibration-and-accountability cluster the </w:t>
      </w:r>
      <w:r>
        <w:rPr>
          <w:i/>
        </w:rPr>
        <w:t>epistemic-guardian signature</w:t>
      </w:r>
      <w:r>
        <w:t xml:space="preserve"> and define it operationally as a (case × three-H1-roles) profile in which all three roles carry a durable status (robust, conditional, or transformed). The construct is distinguishable from Knorr Cetina's (1999) </w:t>
      </w:r>
      <w:r>
        <w:rPr>
          <w:i/>
        </w:rPr>
        <w:t>epistemic culture</w:t>
      </w:r>
      <w:r>
        <w:t xml:space="preserve">, which operates at the field level and indexes shared knowledge-production conventions; from Haas's (1992) </w:t>
      </w:r>
      <w:r>
        <w:rPr>
          <w:i/>
        </w:rPr>
        <w:t>epistemic community</w:t>
      </w:r>
      <w:r>
        <w:t xml:space="preserve">, which indexes a network of policy-relevant experts; and from a generic </w:t>
      </w:r>
      <w:r>
        <w:rPr>
          <w:i/>
        </w:rPr>
        <w:t>joint-load-bearingness</w:t>
      </w:r>
      <w:r>
        <w:t xml:space="preserve"> reading, by being explicitly tied to the three procedural roles that the rubric individuates as the validity-bearing role-cells under AI embedding.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 A coordination-architecture reading is consistent with the lift but is </w:t>
      </w:r>
      <w:r>
        <w:rPr>
          <w:i/>
        </w:rPr>
        <w:t>conditional</w:t>
      </w:r>
      <w:r>
        <w:t xml:space="preserve"> on the rubric's anchors tracking features of practice that exist independent of the rubric (the v1.1 within-case extension is the test of that conditional): if so, splitting the three procedural roles across separate coordination structures would create the provenance-vs-accountability merge pressure §7 forward-predicts (Puranam, Alexy, &amp; Reitzig, 2014). The pattern is also consistent with the </w:t>
      </w:r>
      <w:r>
        <w:rPr>
          <w:i/>
        </w:rPr>
        <w:t>competence-enhancing</w:t>
      </w:r>
      <w:r>
        <w:t xml:space="preserve"> trajectory in the technological-discontinuity tradition (Anderson &amp; Tushman, 1990; Henderson &amp; Clark, 1990): role content is preserved/extended around the new technology rather than destroyed, an </w:t>
      </w:r>
      <w:r>
        <w:rPr>
          <w:i/>
        </w:rPr>
        <w:t>ambidextrous</w:t>
      </w:r>
      <w:r>
        <w:t xml:space="preserve"> configuration at the role-cell level (Tushman &amp; O'Reilly, 1996).</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These three shapes are not deterministic outcomes of AI capability; they are </w:t>
      </w:r>
      <w:r>
        <w:rPr>
          <w:i/>
        </w:rPr>
        <w:t>occasions</w:t>
      </w:r>
      <w:r>
        <w:t xml:space="preserve"> for structuring whose realized form is shaped by the occupational community in which the workflow is embedded (Barley, 1986, on technology as occasion for structuring rather than determinant). The same agentic-pipeline capability deployed in a political-measurement community and in an anthropological-fieldnote community will not produce the same shrinkage shape, because the craft tradition into which it lands defines what counts as residual human labor. The 36-case repository codes the realized outcome but does not isolate the occasion-vs-determinant contribution; a v1.1 within-case occupational coding is the appropriate instrument.</w:t>
      </w:r>
    </w:p>
    <w:p>
      <w:r>
        <w:t xml:space="preserve">Each shrinkage shape implies a different configuration of the AI as an organizational member (Puranam, 2021 on human-AI collaborative decision-making as organization design; Suchman, 2007 on configuration). </w:t>
      </w:r>
      <w:r>
        <w:rPr>
          <w:i/>
        </w:rPr>
        <w:t>Delegation</w:t>
      </w:r>
      <w:r>
        <w:t xml:space="preserve"> configures the AI as the primary performer with a human exception-handler, and requires routing infrastructure for exceptions; </w:t>
      </w:r>
      <w:r>
        <w:rPr>
          <w:i/>
        </w:rPr>
        <w:t>deskilling</w:t>
      </w:r>
      <w:r>
        <w:t xml:space="preserve"> configures the AI as an embedded tool with the human still nominally responsible for the role but at reduced discretion, and requires retraining infrastructure for residual humans; </w:t>
      </w:r>
      <w:r>
        <w:rPr>
          <w:i/>
        </w:rPr>
        <w:t>boundary redefinition</w:t>
      </w:r>
      <w:r>
        <w:t xml:space="preserve"> configures the AI as a partial member that absorbs a sub-task while the human role narrows around it, and requires role-redesign infrastructure at the team or institution level (Puranam, Alexy, &amp; Reitzig, 2014, on new forms of organizing as task-allocation patterns). These three configurations are not interchangeable from a coordination-architecture standpoint, and the typology's value to an organization designing an AI-embedded research workflow is that it diagnoses which configuration is in play before the workflow is locked in.</w:t>
      </w:r>
    </w:p>
    <w:p>
      <w:r>
        <w:t xml:space="preserve">Shrinkage in this repository has three distinct jurisdictional shapes that are consistent with mechanisms catalogued in the labor-economics literature on automation, though the audit codes only the realized shape and does not adjudicate among the underlying mechanisms. </w:t>
      </w:r>
      <w:r>
        <w:rPr>
          <w:i/>
        </w:rPr>
        <w:t>Deskilling</w:t>
      </w:r>
      <w:r>
        <w:t xml:space="preserve"> — the role's content is simplified and the skill demand on the human contracts — is consistent with the routinization-pressure mechanism in Autor (2015) and the lower-skill-demand pole of the automation-augmentation paradox (Raisch &amp; Krakowski, 2021), and fits the Bleier (n.d.) reproducibility-repair pattern. </w:t>
      </w:r>
      <w:r>
        <w:rPr>
          <w:i/>
        </w:rPr>
        <w:t>Delegation</w:t>
      </w:r>
      <w:r>
        <w:t xml:space="preserve"> — the task is reassigned to a non-human performer with humans retained for exception handling — is consistent with the substitution mechanism Frey and Osborne (2017) catalogue across occupational tasks and Acemoglu and Restrepo (2020) document for industrial robots, and fits the Tornberg (2025) objective-coding pattern. </w:t>
      </w:r>
      <w:r>
        <w:rPr>
          <w:i/>
        </w:rPr>
        <w:t>Boundary redefinition</w:t>
      </w:r>
      <w:r>
        <w:t xml:space="preserve"> — the task cluster is excised from the human role altogether and the role itself narrows — is consistent with what Brynjolfsson and Mitchell (2017) describe as task-level automation reshaping occupational composition; recent occupational-exposure analyses of large language models specifically (Eloundou, Manning, Mishkin, &amp; Rock, 2023; Felten, Raj, &amp; Seamans, 2023) document the same task-level reshaping mechanism for LLMs — high-exposure tasks include translation, writing, and quantitative analysis at task-cluster grain rather than at whole-role grain — and the structural-prose-polishing pattern documented by Yin (n.d.) and Cox (n.d.) is the manuscript's role-level analog of those task-level findings. These three shapes are not interchangeable, and the manuscript's claim that "shrinkage clusters where auditability and public ground truth are strongest" refers specifically to delegation and boundary-redefinition shapes; deskilling is a weaker shrinkage signal.</w:t>
      </w:r>
    </w:p>
    <w:p>
      <w:r>
        <w:t xml:space="preserve">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A consistency of 0.857 clears Ragin's (2008) 0.75 minimum threshold for sufficiency claims but falls below the 0.90 threshold for </w:t>
      </w:r>
      <w:r>
        <w:rPr>
          <w:i/>
        </w:rPr>
        <w:t>strong</w:t>
      </w:r>
      <w:r>
        <w:t xml:space="preserve"> sufficiency: the relation is sufficient-with-material-exceptions (two of the 14 ground-truth-rich cases lack any shrinking task-cluster), so ground-truth-richness is close-to-sufficient </w:t>
      </w:r>
      <w:r>
        <w:rPr>
          <w:i/>
        </w:rPr>
        <w:t>with disclosed exceptions</w:t>
      </w:r>
      <w:r>
        <w:t xml:space="preserve"> rather than strongly sufficient. Coverage of 0.500 implies a second equifinal path (Ragin, 2008): of the 12 shrinking cases outside ground-truth-rich families, 9 are concentrated in the structural-prose-polishing cluster and arise where the task has </w:t>
      </w:r>
      <w:r>
        <w:rPr>
          <w:i/>
        </w:rPr>
        <w:t>clean post-hoc auditability</w:t>
      </w:r>
      <w:r>
        <w:t xml:space="preserve"> (an editor can compare draft to published prose) rather than public ground truth. The two-path equifinal reading — </w:t>
      </w:r>
      <w:r>
        <w:rPr>
          <w:i/>
        </w:rPr>
        <w:t>ground-truth-rich</w:t>
      </w:r>
      <w:r>
        <w:t xml:space="preserve"> OR </w:t>
      </w:r>
      <w:r>
        <w:rPr>
          <w:i/>
        </w:rPr>
        <w:t>clean-post-hoc-auditability</w:t>
      </w:r>
      <w:r>
        <w:t xml:space="preserve"> → </w:t>
      </w:r>
      <w:r>
        <w:rPr>
          <w:i/>
        </w:rPr>
        <w:t>has-shrinking</w:t>
      </w:r>
      <w:r>
        <w:t xml:space="preserve"> — is consistent with the data and recovers a coverage close to 0.875 jointly; we report this as a descriptive equifinality signal, not a Boolean-minimized solution, and the formal test awaits a larger-N QCA.</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 We acknowledge a deeper limitation than the asymmetric-anchor disclosure already provided: for research configurations that were never assembled in a pre-AI form, the rubric is coding a counterfactual decomposition rather than an observed transition, and practice-theoretic readers (Orlikowski, 2007; Suchman, 2007) will rightly note that the role-as-it-exists in these cases is constitutively entangled with the AI configuration rather than modified by it. The rubric is therefore appropriate as a </w:t>
      </w:r>
      <w:r>
        <w:rPr>
          <w:i/>
        </w:rPr>
        <w:t>separability-presupposing</w:t>
      </w:r>
      <w:r>
        <w:t xml:space="preserve"> audit instrument across the 36 cases — and we read this presupposition as a genuine ontological scope condition on the typology, not only as a measurement nuisance — but we do not claim it adjudicates fully co-constituted research systems against a notionally pre-AI baseline.</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We follow Pratt, Kaplan, and Whittington (2020) in treating </w:t>
      </w:r>
      <w:r>
        <w:rPr>
          <w:i/>
        </w:rPr>
        <w:t>transparency</w:t>
      </w:r>
      <w:r>
        <w:t xml:space="preserve"> and </w:t>
      </w:r>
      <w:r>
        <w:rPr>
          <w:i/>
        </w:rPr>
        <w:t>replication</w:t>
      </w:r>
      <w:r>
        <w:t xml:space="preserve"> as decoupleable goals for qualitative-coded research: the κ pass reported below is a replication-yardstick test on a partly-interpretive instrument, and we read it as evidence about the rubric's </w:t>
      </w:r>
      <w:r>
        <w:rPr>
          <w:i/>
        </w:rPr>
        <w:t>non-reflexive portability</w:t>
      </w:r>
      <w:r>
        <w:t xml:space="preserve"> — whether a coder given only the anchors and the case files can recover the first coder's codings — rather than as a unified trustworthiness score. The second-coder pass was performed by a sandboxed large-language-model agent with context restricted to the rubric and the case files. An LLM cannot perform the reflexive interpretation that fully-interpretive coding requires; we therefore report the LLM-agent κ as a </w:t>
      </w:r>
      <w:r>
        <w:rPr>
          <w:i/>
        </w:rPr>
        <w:t>rubric-portability</w:t>
      </w:r>
      <w:r>
        <w:t xml:space="preserve"> test rather than as a trustworthiness instrument, and treat the audit trail, the released disagreement log, the date-stamped codebook version history, and the human second-coder pass we flag as an unmet commitment as the load-bearing trustworthiness instruments. The Appendix B subsample was coded </w:t>
      </w:r>
      <w:r>
        <w:rPr>
          <w:i/>
        </w:rPr>
        <w:t>blind</w:t>
      </w:r>
      <w:r>
        <w:t xml:space="preserve"> because methods-journal reviewers expect a blind-subsample test of the rubric's stand-alone usability; we did not conduct the </w:t>
      </w:r>
      <w:r>
        <w:rPr>
          <w:i/>
        </w:rPr>
        <w:t>calibration sessions</w:t>
      </w:r>
      <w:r>
        <w:t xml:space="preserve"> in which two coders discuss disagreements and re-code (the qualitative-trustworthiness counterpart to the blind-subsample test, per Pratt, Kaplan, and Whittington 2020), and the κ failure on </w:t>
      </w:r>
      <w:r>
        <w:rPr>
          <w:i/>
        </w:rPr>
        <w:t>conditional</w:t>
      </w:r>
      <w:r>
        <w:t xml:space="preserve"> and </w:t>
      </w:r>
      <w:r>
        <w:rPr>
          <w:i/>
        </w:rPr>
        <w:t>transformed</w:t>
      </w:r>
      <w:r>
        <w:t xml:space="preserve"> is therefore partly diagnostic of category interpretiveness and partly diagnostic of the absence of calibration. A v1.1 protocol that interleaves blind subsamples with calibration sessions on a held-out set is the appropriate next step. The reliability protocol follows the standard practice for content-analytic coding (Hayes &amp; Krippendorff, 2007; Lombard, Snyder-Duch, &amp; Bracken, 2002), reporting Cohen's κ alongside per-status κ on the principle that a single pooled coefficient can mask category-specific failures (Krippendorff, 2011; Landis &amp; Koch, 1977 for κ-magnitude conventions). The LLM-agent pass yields raw agreement of 52.9% and </w:t>
      </w:r>
      <w:r>
        <w:rPr>
          <w:b/>
        </w:rPr>
        <w:t>pooled Cohen's κ = 0.289, 95% bootstrap CI [0.147, 0.439]</w:t>
      </w:r>
      <w:r>
        <w:t xml:space="preserve"> (B = 2,000; seed 20260423). For prevalence-imbalance-robustness, we additionally compute </w:t>
      </w:r>
      <w:r>
        <w:rPr>
          <w:b/>
        </w:rPr>
        <w:t>Krippendorff's α</w:t>
      </w:r>
      <w:r>
        <w:t xml:space="preserve"> (Krippendorff, 2011; Hayes &amp; Krippendorff, 2007), which on the 7-category collapsed scheme yields α = 0.278 and on the full 8-category scheme yields α = 0.298 — within 0.011 of κ on the same data. The convergence of α and κ at this level indicates the failure is not a κ-prevalence-asymmetry artifact: both statistics return the same diagnostic. The result </w:t>
      </w:r>
      <w:r>
        <w:rPr>
          <w:b/>
        </w:rPr>
        <w:t>fails</w:t>
      </w:r>
      <w:r>
        <w:t xml:space="preserve"> the pre-committed acceptance threshold of κ ≥ 0.60. The 0.60 threshold follows McHugh's (2012) interpretation framework, which updates Cohen's (1960) original thresholds for high-stakes research contexts and treats κ &lt; 0.60 as inadequate agreement; on her interpretation, κ = 0.289 falls in the "minimal" range, indicating that approximately 4–15% of cell-level codings are reliable — well below acceptance grade for a methodological rubric.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We read this κ failure through three priority-ordered lenses that converge on a single v1.1 instrument. </w:t>
      </w:r>
      <w:r>
        <w:rPr>
          <w:b/>
        </w:rPr>
        <w:t>Load-bearing: construct validity / configural invariance</w:t>
      </w:r>
      <w:r>
        <w:t xml:space="preserve"> (Cronbach &amp; Meehl, 1955; Messick, 1995; Borsboom et al., 2004; Vandenberg &amp; Lance, 2000). The per-status κ of 0.000 on </w:t>
      </w:r>
      <w:r>
        <w:rPr>
          <w:i/>
        </w:rPr>
        <w:t>transformed</w:t>
      </w:r>
      <w:r>
        <w:t xml:space="preserve"> and 0.009 on </w:t>
      </w:r>
      <w:r>
        <w:rPr>
          <w:i/>
        </w:rPr>
        <w:t>conditional</w:t>
      </w:r>
      <w:r>
        <w:t xml:space="preserve"> is the diagnostic signature of configural-invariance failure on those two anchors: the observable features that license a </w:t>
      </w:r>
      <w:r>
        <w:rPr>
          <w:i/>
        </w:rPr>
        <w:t>transformed</w:t>
      </w:r>
      <w:r>
        <w:t xml:space="preserve"> code in Measurement &amp; coding cases (verb swaps in coding pipelines) are not the same observables that fire </w:t>
      </w:r>
      <w:r>
        <w:rPr>
          <w:i/>
        </w:rPr>
        <w:t>transformed</w:t>
      </w:r>
      <w:r>
        <w:t xml:space="preserve"> in Reproducibility &amp; autonomous research cases (sub-task introduction at agent boundaries), and cross-family comparisons aggregating over these two statuses presuppose configural invariance v1.0 has not demonstrated. </w:t>
      </w:r>
      <w:r>
        <w:rPr>
          <w:b/>
        </w:rPr>
        <w:t>Second: prototype access / calibration sessions</w:t>
      </w:r>
      <w:r>
        <w:t xml:space="preserve"> (Lord, Foti, &amp; DeVader, 1984; Pratt, Kaplan, &amp; Whittington, 2020). The first coder accessed prototypes built up across §3.0 exemplars and the main pass; the LLM second coder accessed only the anchors and the case files, and the absence of calibration sessions amplified the gap on transition-coded statuses. </w:t>
      </w:r>
      <w:r>
        <w:rPr>
          <w:b/>
        </w:rPr>
        <w:t>Third: transition vs. state</w:t>
      </w:r>
      <w:r>
        <w:t xml:space="preserve"> (Ramarajan, 2014). </w:t>
      </w:r>
      <w:r>
        <w:rPr>
          <w:i/>
        </w:rPr>
        <w:t>Conditional</w:t>
      </w:r>
      <w:r>
        <w:t xml:space="preserve"> and </w:t>
      </w:r>
      <w:r>
        <w:rPr>
          <w:i/>
        </w:rPr>
        <w:t>transformed</w:t>
      </w:r>
      <w:r>
        <w:t xml:space="preserve"> describe role transitions, which are inherently noisier from a single case-text snapshot than states are. Identity-transition, sociomaterial-constitutive (Orlikowski &amp; Scott, 2008), and tacit-knowledge (Barley &amp; Kunda, 2001) readings of the same κ pattern are also consistent with the data; we do not adjudicate among them and report the construct-validity / configural-invariance reading as the load-bearing one. The three priority-ordered readings converge on the same v1.1 instrument: a human second-coder pass with calibration sessions on the §3.0 prototypes prior to blind coding. The audit's role-status counts should also be read as conditioned on textual legibility (Barley &amp; Kunda, 2001): tacit-knowledge-load-bearing roles whose durability rests on unwritten apprenticeship-grade craft may be systematically under-counted in the </w:t>
      </w:r>
      <w:r>
        <w:rPr>
          <w:i/>
        </w:rPr>
        <w:t>robust</w:t>
      </w:r>
      <w:r>
        <w:t xml:space="preserve"> category, since the rubric's observability gate fires on case-text features.</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 open-coding-data release is the open-science move that lets readers re-run reliability rather than take it on faith (Nosek et al., 2015; Open Science Collaboration, 2015), and the pre-analysis-plan posture under which the κ ≥ 0.60 threshold and tie-breaker remedy were committed before the coding was run is the preregistration-revolution move applied to coding-rubric work rather than to hypothesis testing (Nosek, Ebersole, DeHaven, &amp; Mellor, 2018) —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We deliberately do </w:t>
      </w:r>
      <w:r>
        <w:rPr>
          <w:i/>
        </w:rPr>
        <w:t>not</w:t>
      </w:r>
      <w:r>
        <w:t xml:space="preserve"> commit a v1.1 fix for the </w:t>
      </w:r>
      <w:r>
        <w:rPr>
          <w:i/>
        </w:rPr>
        <w:t>conditional</w:t>
      </w:r>
      <w:r>
        <w:t xml:space="preserve"> subtype problem. The 92 cells coded conditional may genuinely fail to admit a clean C-H/C-A split — moderator-gated human performance and AI-default-with-human-rescue may be points on a continuum rather than discrete subtypes — and forcing two annotation buckets onto a continuum would manufacture reliability the underlying construct does not support (Locke, Golden-Biddle, &amp; Feldman, 2008, on the generative role of unresolved doubt in research practice). We leave the conditional category operationally undifferentiated until the next 36 cases tell us whether the subtype distinction is empirically real or a coder's artifact. A planned v1.1 extension will </w:t>
      </w:r>
      <w:r>
        <w:rPr>
          <w:i/>
        </w:rPr>
        <w:t>evaluate</w:t>
      </w:r>
      <w:r>
        <w:t xml:space="preserve"> whether two conditional subtypes (</w:t>
      </w:r>
      <w:r>
        <w:rPr>
          <w:i/>
        </w:rPr>
        <w:t>C-H</w:t>
      </w:r>
      <w:r>
        <w:t xml:space="preserve">: human-default with AI assist; </w:t>
      </w:r>
      <w:r>
        <w:rPr>
          <w:i/>
        </w:rPr>
        <w:t>C-A</w:t>
      </w:r>
      <w:r>
        <w:t>: AI-default with human rescue) are warranted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Three v1.1 instruments address the κ failure jointly: (a) a CFA marker-variable test (Williams, Hartman, &amp; Cavazotte, 2010) entering case-text word count, publication year, and venue type as markers; (b) a configural-invariance test (Vandenberg &amp; Lance, 2000) with two human coders and ≥50 cases per family; (c) strengthened 1st-order quotation discipline on the two transition-coded statuses, traceable to the released </w:t>
      </w:r>
      <w:r>
        <w:rPr>
          <w:rFonts w:ascii="Consolas" w:hAnsi="Consolas"/>
          <w:sz w:val="21"/>
        </w:rPr>
        <w:t>quoted_evidence_sentence</w:t>
      </w:r>
      <w:r>
        <w:t xml:space="preserve"> column (Gioia, Corley, &amp; Hamilton, 2013). The v1.1 pre-analysis plan is to be filed at OSF prior to coding.</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as documented in </w:t>
      </w:r>
      <w:r>
        <w:rPr>
          <w:rFonts w:ascii="Consolas" w:hAnsi="Consolas"/>
          <w:sz w:val="21"/>
        </w:rPr>
        <w:t>30_reviews/OSF_preregistration.md</w:t>
      </w:r>
      <w:r>
        <w:t xml:space="preserve"> and the Transparency block, is the per-role paired sign test (</w:t>
      </w:r>
      <w:r>
        <w:rPr>
          <w:i/>
        </w:rPr>
        <w:t>p</w:t>
      </w:r>
      <w:r>
        <w:t xml:space="preserve"> = 0.004 on 14 of 16 positive differences). On the same 16 paired differences the paired Wilcoxon signed-rank yields </w:t>
      </w:r>
      <w:r>
        <w:rPr>
          <w:i/>
        </w:rPr>
        <w:t>W</w:t>
      </w:r>
      <w:r>
        <w:t xml:space="preserve"> = 7, </w:t>
      </w:r>
      <w:r>
        <w:rPr>
          <w:i/>
        </w:rPr>
        <w:t>p</w:t>
      </w:r>
      <w:r>
        <w:t xml:space="preserve"> = 0.0006; we report the Wilcoxon as the headline statistic because it uses the </w:t>
      </w:r>
      <w:r>
        <w:rPr>
          <w:i/>
        </w:rPr>
        <w:t>magnitude</w:t>
      </w:r>
      <w:r>
        <w:t xml:space="preserve"> of paired V differences rather than only their sign, but we flag this as a post-hoc choice of </w:t>
      </w:r>
      <w:r>
        <w:rPr>
          <w:i/>
        </w:rPr>
        <w:t>statistic</w:t>
      </w:r>
      <w:r>
        <w:t xml:space="preserve"> on the same 16 paired comparisons rather than a post-hoc choice of test family — both tests reject the null at α = 0.05 and both survive Holm correction across the six-test confirmatory family enumerated below. The substantive verdict therefore does not depend on the choice between the pre-committed sign test and the headline Wilcoxon.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and indeed sits within the attenuation introduced by an instrument with κ = 0.289 (the V values are not corrected for instrument unreliability and disattenuation would shift both upward by similar amounts). A more pointed measurement-invariance reading is that the cross-lens gap of 0.020 is interpretable only if the rubric's anchors fire on the same latent construct across the 8 case families and the 3 AI-capability categories — a configural-invariance condition the v1.0 rubric has not tested. Until that condition is established, the cross-lens contrast is descriptive of the rubric, not of the field.</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The pre-specified confirmatory family for H1–H3 contains six tests, against which a Holm step-down correction is applied at α = 0.05 (computed in </w:t>
      </w:r>
      <w:r>
        <w:rPr>
          <w:rFonts w:ascii="Consolas" w:hAnsi="Consolas"/>
          <w:sz w:val="21"/>
        </w:rPr>
        <w:t>scripts/section6_analysis.py</w:t>
      </w:r>
      <w:r>
        <w:t xml:space="preserve">): (1) cell-level Monte-Carlo on case family (raw </w:t>
      </w:r>
      <w:r>
        <w:rPr>
          <w:i/>
        </w:rPr>
        <w:t>p</w:t>
      </w:r>
      <w:r>
        <w:t xml:space="preserve"> = 0.0002, Holm-adjusted </w:t>
      </w:r>
      <w:r>
        <w:rPr>
          <w:i/>
        </w:rPr>
        <w:t>p</w:t>
      </w:r>
      <w:r>
        <w:t xml:space="preserve"> = 0.0012); (2) per-role Wilcoxon signed-rank (raw </w:t>
      </w:r>
      <w:r>
        <w:rPr>
          <w:i/>
        </w:rPr>
        <w:t>p</w:t>
      </w:r>
      <w:r>
        <w:t xml:space="preserve"> = 0.0006, Holm-adjusted </w:t>
      </w:r>
      <w:r>
        <w:rPr>
          <w:i/>
        </w:rPr>
        <w:t>p</w:t>
      </w:r>
      <w:r>
        <w:t xml:space="preserve"> = 0.003); (3) cell-level Monte-Carlo on AI capability (raw </w:t>
      </w:r>
      <w:r>
        <w:rPr>
          <w:i/>
        </w:rPr>
        <w:t>p</w:t>
      </w:r>
      <w:r>
        <w:t xml:space="preserve"> = 0.0012, Holm-adjusted </w:t>
      </w:r>
      <w:r>
        <w:rPr>
          <w:i/>
        </w:rPr>
        <w:t>p</w:t>
      </w:r>
      <w:r>
        <w:t xml:space="preserve"> = 0.005); (4) per-role paired sign test (raw </w:t>
      </w:r>
      <w:r>
        <w:rPr>
          <w:i/>
        </w:rPr>
        <w:t>p</w:t>
      </w:r>
      <w:r>
        <w:t xml:space="preserve"> = 0.004, Holm-adjusted </w:t>
      </w:r>
      <w:r>
        <w:rPr>
          <w:i/>
        </w:rPr>
        <w:t>p</w:t>
      </w:r>
      <w:r>
        <w:t xml:space="preserve"> = 0.013); (5) case-level Monte-Carlo on case family (raw </w:t>
      </w:r>
      <w:r>
        <w:rPr>
          <w:i/>
        </w:rPr>
        <w:t>p</w:t>
      </w:r>
      <w:r>
        <w:t xml:space="preserve"> = 0.58, Holm-adjusted </w:t>
      </w:r>
      <w:r>
        <w:rPr>
          <w:i/>
        </w:rPr>
        <w:t>p</w:t>
      </w:r>
      <w:r>
        <w:t xml:space="preserve"> = 0.58); and (6) case-level Monte-Carlo on AI capability (raw </w:t>
      </w:r>
      <w:r>
        <w:rPr>
          <w:i/>
        </w:rPr>
        <w:t>p</w:t>
      </w:r>
      <w:r>
        <w:t xml:space="preserve"> = 0.33, Holm-adjusted </w:t>
      </w:r>
      <w:r>
        <w:rPr>
          <w:i/>
        </w:rPr>
        <w:t>p</w:t>
      </w:r>
      <w:r>
        <w:t xml:space="preserve"> = 0.66). Tests (1)–(4) survive Holm correction; tests (5) and (6) do not.</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 xml:space="preserve">Framed this way, the paper's contribution stays appropriately bounded for a methods journal. </w:t>
      </w:r>
      <w:r>
        <w:rPr>
          <w:b/>
        </w:rPr>
        <w:t>What the 36-case audit cannot license.</w:t>
      </w:r>
      <w:r>
        <w:t xml:space="preserve"> Following the small-N inferential discipline of King, Keohane, and Verba (1994), we enumerate the inferences the design rules out. (i) </w:t>
      </w:r>
      <w:r>
        <w:rPr>
          <w:i/>
        </w:rPr>
        <w:t>Population-level effect estimates</w:t>
      </w:r>
      <w:r>
        <w:t xml:space="preserve">: the design has no defined target population, only a visibility-filtered convenience sample; the cross-family V = 0.260 is a within-sample association, not an effect estimate. (ii) </w:t>
      </w:r>
      <w:r>
        <w:rPr>
          <w:i/>
        </w:rPr>
        <w:t>Causal claims about what produces durability or shrinkage</w:t>
      </w:r>
      <w:r>
        <w:t xml:space="preserve">: case family and AI capability are jointly selected by the same visibility filter, so neither can be isolated as a cause of role status; the H3 cell-level cross-lens contrast is a within-sample association at the cell level, not a population-level effect. (iii) </w:t>
      </w:r>
      <w:r>
        <w:rPr>
          <w:i/>
        </w:rPr>
        <w:t>Selection-bias correction</w:t>
      </w:r>
      <w:r>
        <w:t xml:space="preserve">: cases visible enough to enter the database are partly cases where the procedural role was robust enough to produce a publishable workflow, biasing the durable-roles count upward — collapsed-procedure cases plausibly fail to publish and are never coded. The H1 verdict is therefore conditioned on the visibility filter and cannot be extrapolated to the unobserved population of attempted-but-unpublished AI-in-research projects. (iv) </w:t>
      </w:r>
      <w:r>
        <w:rPr>
          <w:i/>
        </w:rPr>
        <w:t>Mechanistic claims about coordination structure</w:t>
      </w:r>
      <w:r>
        <w:t xml:space="preserve">: no within-case coding of who-performs-the-role-cell exists at v1.0; the v1.1 within-case extension is the appropriate instrument. (v) </w:t>
      </w:r>
      <w:r>
        <w:rPr>
          <w:i/>
        </w:rPr>
        <w:t>Prescriptive claims</w:t>
      </w:r>
      <w:r>
        <w:t xml:space="preserve">: the §7 author/reviewer/institution recommendations are </w:t>
      </w:r>
      <w:r>
        <w:rPr>
          <w:i/>
        </w:rPr>
        <w:t>normative</w:t>
      </w:r>
      <w:r>
        <w:t xml:space="preserve"> inferences from the descriptive pattern, not estimates from the coding, and §7 will flag this distinction explicitly. The 2027 hold-out, the v1.1 within-case extension, the configural-invariance test, and a stranger-coder replication are the appropriate next instruments.</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are not a flat list; they cluster onto two aggregate dimensions that </w:t>
      </w:r>
      <w:r>
        <w:rPr>
          <w:i/>
        </w:rPr>
        <w:t>emerged</w:t>
      </w:r>
      <w:r>
        <w:t xml:space="preserve"> from the comparative audit rather than being imposed from prior theory (Gioia, Corley, &amp; Hamilton, 2013, on aggregate-dimension naming as the highest-order theoretical claim an inductive audit licenses).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two-dimensional structure is the highest-order theoretical claim the audit licenses, and the typology is six rather than four because reconfiguration and reallocation are independent forms of jurisdictional revision (Abbott, 1988; Freidson, 2001). Concretely, the two-axis structure was not visible at v0.1, when the four base statuses were treated as a flat list. It surfaced after Case 10's merge-pressure coding made it impossible to read split and merge as further points on the allocation axis: their substantive content was the unit of analysis itself, not the human-AI allocation within a fixed unit. The allocation/specification distinction is therefore an aggregate-dimension </w:t>
      </w:r>
      <w:r>
        <w:rPr>
          <w:i/>
        </w:rPr>
        <w:t>finding</w:t>
      </w:r>
      <w:r>
        <w:t xml:space="preserve"> of the audit, in the Gioia, Corley, &amp; Hamilton (2013) sense, rather than a theoretical lens applied to the data.</w:t>
      </w:r>
    </w:p>
    <w:p>
      <w:r>
        <w:t xml:space="preserve">The two-axis framing also generates forward-looking predictions the repository does not yet test. We frame these predictions in the </w:t>
      </w:r>
      <w:r>
        <w:rPr>
          <w:i/>
        </w:rPr>
        <w:t>inductive-extension</w:t>
      </w:r>
      <w:r>
        <w:t xml:space="preserve"> mode (Welch, Piekkari, Plakoyiannaki, &amp; Paavilainen-Mäntymäki, 2011 on theorizing forms in case research; Cornelissen, Höllerer, &amp; Seidl, 2021 on the importance of declaring theorizing form): they extrapolate from observed configurational signals to as-yet-unobserved (case × year) cells rather than deductively prove anything from a closed theory. They are corrigible by future cases, and the falsifying observations are pre-specified.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is silent on whether the merge appears at the level of an individual researcher's two-role attachment or at the level of a research-team reorganization of who signs off on what (Woolley et al., 2010 on team-level division of labor versus individual role attachment), and both observation modes count as confirmatory.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here too, the prediction is silent on whether the transformation occurs through change in an individual researcher's role content or through reallocation of who in the team performs which sub-task. We restate these predictions as numbered propositions (Eisenhardt &amp; Graebner, 2007) for theory-extension testing on out-of-sample cases: </w:t>
      </w:r>
      <w:r>
        <w:rPr>
          <w:b/>
        </w:rPr>
        <w:t>P1</w:t>
      </w:r>
      <w:r>
        <w:t xml:space="preserve">: Procedural roles (protocol-and-provenance, calibration, accountability) co-occur as a single epistemic-guardian configuration; their statuses are not independently distributable. </w:t>
      </w:r>
      <w:r>
        <w:rPr>
          <w:b/>
        </w:rPr>
        <w:t>P2</w:t>
      </w:r>
      <w:r>
        <w:t xml:space="preserve">: Shrinkage clusters where the joint conjunction </w:t>
      </w:r>
      <w:r>
        <w:rPr>
          <w:i/>
        </w:rPr>
        <w:t>public-ground-truth ∨ 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 P1–P3 are testable on the pre-specified 2027 hold-out and articulate a co-evolving (capability × role-status) trajectory rather than role-status change against fixed capability — capability evolution is itself partly produced by the deployments that motivate the predictions (Faraj &amp; Pachidi, 2021), and the 2027 hold-out should code capability and role-status jointly. These predictions are empirically testable against a 2027 extension of the repository and are offered as falsifiable extensions of the framework, not as established findings. The 2027 hold-out sampling frame is pre-specified as: published or preprinted between 2026-07-01 and 2027-12-31, AI-in-research as primary empirical object, full-text retrievable, with stratification by the eight case-family clusters used in Table 3a to mitigate visibility bias; target </w:t>
      </w:r>
      <w:r>
        <w:rPr>
          <w:i/>
        </w:rPr>
        <w:t>N</w:t>
      </w:r>
      <w:r>
        <w:t xml:space="preserve"> = 60 cases (24 new + 36 retained as anchors), powered at 0.80 to detect a 0.10 absolute shift in transformed-status prevalence for accountability and labor allocator under a one-sample binomial test against the 2024–2026 baseline of 7/36 = 0.194. Falsification thresholds per prediction: (i) merge pressure between </w:t>
      </w:r>
      <w:r>
        <w:rPr>
          <w:i/>
        </w:rPr>
        <w:t>protocol and provenance architect</w:t>
      </w:r>
      <w:r>
        <w:t xml:space="preserve"> and </w:t>
      </w:r>
      <w:r>
        <w:rPr>
          <w:i/>
        </w:rPr>
        <w:t>accountability and labor allocator</w:t>
      </w:r>
      <w:r>
        <w:t xml:space="preserve"> is falsified if the 2027 hold-out shows ≤ 2 such codings (matching the 2024–2026 base rate within sampling error); (ii) split-pressure migration toward </w:t>
      </w:r>
      <w:r>
        <w:rPr>
          <w:i/>
        </w:rPr>
        <w:t>calibration architect</w:t>
      </w:r>
      <w:r>
        <w:t xml:space="preserve"> is falsified if the calibration-architect split-pressure count fails to exceed the context-witness split-pressure count by ≥ 3 codings; (iii) </w:t>
      </w:r>
      <w:r>
        <w:rPr>
          <w:i/>
        </w:rPr>
        <w:t>transformed</w:t>
      </w:r>
      <w:r>
        <w:t xml:space="preserve"> becoming modal for </w:t>
      </w:r>
      <w:r>
        <w:rPr>
          <w:i/>
        </w:rPr>
        <w:t>accountability and labor allocator</w:t>
      </w:r>
      <w:r>
        <w:t xml:space="preserve"> is falsified if its transformed-prevalence fails to exceed both its conditional and robust prevalences in the hold-out. The pre-committed analysis script for the 2027 pass — with seeds, Holm-corrected confirmatory-test family across the three predictions, and case-cluster bootstrap on V_family stability — is to be deposited as </w:t>
      </w:r>
      <w:r>
        <w:rPr>
          <w:rFonts w:ascii="Consolas" w:hAnsi="Consolas"/>
          <w:sz w:val="21"/>
        </w:rPr>
        <w:t>scripts/section7_2027_holdout.py</w:t>
      </w:r>
      <w:r>
        <w:t xml:space="preserve"> at the v1.0.0-ORM-submission release tag, in the common-task-method discipline (Salganik, 2018; Salganik et al., 2020) extended from hypothesis testing to forward-prediction extension. Each prediction is conditional on the 2027 capability distribution being a smooth continuation of the 2024–2026 window the rubric was built on; if frontier capability shifts produce a structurally different distribution (e.g., reliable multi-day autonomy at scale, or a measurement-bias regime not captured by the current generative/agentic/predictive triad), the predictions are not falsified so much as rendered out-of-distribution (Bail, 2024 on the moving-target risk for AI-in-social-science frameworks).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t>Tables 5 and 6 translate the descriptive audit into recommendations for authors, reviewers, and institutions; they are the rubric's intended applied use, with implied coordination mechanisms offered as conjectures consistent with the pattern.</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with explicitly differentiated levels of inferential support — boundary-setting and procedure-setting roles survive more often than routine production clusters (H1), shrinkage clusters where auditability and public ground truth are strongest (H2), and case family is a stronger </w:t>
      </w:r>
      <w:r>
        <w:rPr>
          <w:i/>
        </w:rPr>
        <w:t>cell-level</w:t>
      </w:r>
      <w:r>
        <w:t xml:space="preserve"> associate of role status than AI capability (H3; per-role Wilcoxon </w:t>
      </w:r>
      <w:r>
        <w:rPr>
          <w:i/>
        </w:rPr>
        <w:t>p</w:t>
      </w:r>
      <w:r>
        <w:t xml:space="preserve"> = 0.0006 and cell-level Monte-Carlo </w:t>
      </w:r>
      <w:r>
        <w:rPr>
          <w:i/>
        </w:rPr>
        <w:t>p</w:t>
      </w:r>
      <w:r>
        <w:t xml:space="preserve"> = 0.0002 both survive Holm correction, but the clustering-aware case-level Monte-Carlo </w:t>
      </w:r>
      <w:r>
        <w:rPr>
          <w:i/>
        </w:rPr>
        <w:t>p</w:t>
      </w:r>
      <w:r>
        <w:t xml:space="preserve"> = 0.58 does not, so H3 is bounded to the cell-level association at N = 36 cases).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w:t>
      </w:r>
    </w:p>
    <w:p>
      <w:r>
        <w:t>This work sits within a broader computational-social-science agenda that has, since its founding statement (Lazer et al., 2009), repeatedly insisted that computational methods are inseparable from theoretical and methodological discipline rather than substitutes for them — that computational social science is not computer science plus social data (Wallach, 2018) — and that the field's obstacles and opportunities arise from how computation, theory, and measurement combine (Lazer et al., 2020; Edelmann, Wolff, Montagne, &amp; Bail, 2020). The role-system rubric advanced here is one such combination at a level the existing CSS literature has under-theorized: not the pipeline (which Hickman et al., 2022 covers) and not the model (which the foundation-models literature covers), but the activity-level role within which both pipeline and model are embedded. Three near-term research directions follow from the framework. First, a human second-coder pass on the full 612-cell coding (the unmet commitment in Appendix B) would close the cell-level reliability gap and license stronger per-cell claims. Second, a stratified extension to a 2027 sample of cases — including the agentic-pipeline cases that have proliferated since the 2024–2026 sample window — would test the manuscript's three forward-looking predictions about merge pressure, calibration-vs-context-witness segmentation, and the modal status of accountability-and-labor-allocator. Third, a parallel rubric application by independent research groups would surface jurisdictional variation in the rubric itself: the question of whether the role-system construct travels across substantive subfields (organization studies, education, public health) or whether each subfield's epistemic-validity demands generate its own role taxonomy is empirically open and is exactly the kind of question generative AI in social science (Bail, 2024) makes newly tractable. One register-level honesty is owed. The role-system framing here is offered at a moment in which AI-in-research is among the field's most fashion-vulnerable topics (Starbuck, 2009 on never-ending faddishness in social-science research), and the cumulative-knowledge value of this paper depends on whether the rubric travels to a 2027–2030 capability regime we have not yet observed. We do not assume it will. The pre-committed 2027 hold-out, the human second-coder pass, and the parallel-rubric application by independent groups are jointly the disconfirmation apparatus on which the paper's durability rests; in their absence, this audit should be read as a candidate framework rather than an established one.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Dillion et al., 2023. Can AI language models replace human participants? [BG008]</w:t>
      </w:r>
    </w:p>
    <w:p>
      <w:pPr>
        <w:pStyle w:val="ListBullet"/>
      </w:pPr>
      <w:r>
        <w:t>Manning, Zhu, and Horton, 2024. Automated social science: Language models as scientist and subjects. [BG009]</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Anteby, Chan, and DiBenigno, 2016. Three lenses on occupations and professions in organizations: Becoming, doing, and relating. [BG017]</w:t>
      </w:r>
    </w:p>
    <w:p>
      <w:pPr>
        <w:pStyle w:val="ListBullet"/>
      </w:pPr>
      <w:r>
        <w:t>Merton, 1957. The role-set: Problems in sociological theory. [BG018]</w:t>
      </w:r>
    </w:p>
    <w:p>
      <w:pPr>
        <w:pStyle w:val="ListBullet"/>
      </w:pPr>
      <w:r>
        <w:t>Biddle, 1986. Recent developments in role theory. [BG019]</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Edelmann, Wolff, Montagne, and Bail, 2020. Computational social science and sociology. [BG028]</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Demszky et al., 2023. Using large language models in psychology. [BG040]</w:t>
      </w:r>
    </w:p>
    <w:p>
      <w:pPr>
        <w:pStyle w:val="ListBullet"/>
      </w:pPr>
      <w:r>
        <w:t>Luo et al., 2024. AI for scientific research: A survey. [BG041]</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Aguinis and Solarino, 2019. Transparency and replicability in qualitative research: The case of interviews with elite informants. [BG044]</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Wallach, 2018. Computational social science ≠ computer science + social data. [BG067]</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Eyal and Pok, 2015. From a sociology of professions to a sociology of expertise. In R. Scott &amp; S. Kosslyn (Eds.), *Emerging Trends in the Social and Behavioral Sciences*. Wiley. [BG075]</w:t>
      </w:r>
    </w:p>
    <w:p>
      <w:pPr>
        <w:pStyle w:val="ListBullet"/>
      </w:pPr>
      <w:r>
        <w:t>Eloundou, Manning, Mishkin, and Rock, 2023. GPTs are GPTs: An early look at the labor market impact potential of large language models. *arXiv:2303.10130*. [BG076]</w:t>
      </w:r>
    </w:p>
    <w:p>
      <w:pPr>
        <w:pStyle w:val="ListBullet"/>
      </w:pPr>
      <w:r>
        <w:t>Felten, Raj, and Seamans, 2023. How will language modelers like ChatGPT affect occupations and industries? *arXiv:2303.01157*. [BG077]</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Salganik, 2018. *Bit by Bit: Social Research in the Digital Age*. Princeton University Press. [BG086]</w:t>
      </w:r>
    </w:p>
    <w:p>
      <w:pPr>
        <w:pStyle w:val="ListBullet"/>
      </w:pPr>
      <w:r>
        <w:t>Salganik, Lundberg, Kindel, et al., 2020. Measuring the predictability of life outcomes with a scientific mass collaboration. *Proceedings of the National Academy of Sciences*, 117(15), 8398–8403. [BG087]</w:t>
      </w:r>
    </w:p>
    <w:p>
      <w:pPr>
        <w:pStyle w:val="ListBullet"/>
      </w:pPr>
      <w:r>
        <w:t>Bechky, 2003. Object lessons: Workplace artifacts as representations of occupational jurisdiction. *American Journal of Sociology*, 109(3), 720–752. [BG088]</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Golden-Biddle, and Feldman, 2008. Making doubt generative: Rethinking the role of doubt in the research process. *Organization Science*, 19(6), 907–918. [BG093]</w:t>
      </w:r>
    </w:p>
    <w:p>
      <w:pPr>
        <w:pStyle w:val="ListBullet"/>
      </w:pPr>
      <w:r>
        <w:t>Locke, 2007. Rational control and irrational free-play: Dual-thinking modes as necessary tension in grounded theorizing. *Organization Studies*, 28(6), 867–891. [BG094]</w:t>
      </w:r>
    </w:p>
    <w:p>
      <w:pPr>
        <w:pStyle w:val="ListBullet"/>
      </w:pPr>
      <w:r>
        <w:t>Barley, 1986. Technology as an occasion for structuring: Evidence from observations of CT scanners and the social order of radiology departments. *Administrative Science Quarterly*, 31(1), 78–108. [BG095]</w:t>
      </w:r>
    </w:p>
    <w:p>
      <w:pPr>
        <w:pStyle w:val="ListBullet"/>
      </w:pPr>
      <w:r>
        <w:t>Barley and Kunda, 2001. Bringing work back in. *Organization Science*, 12(1), 76–95. [BG096]</w:t>
      </w:r>
    </w:p>
    <w:p>
      <w:pPr>
        <w:pStyle w:val="ListBullet"/>
      </w:pPr>
      <w:r>
        <w:t>Suddaby, 2010. Editor's comments: Construct clarity in theories of management and organization. *Academy of Management Review*, 35(3), 346–360. [BG097]</w:t>
      </w:r>
    </w:p>
    <w:p>
      <w:pPr>
        <w:pStyle w:val="ListBullet"/>
      </w:pPr>
      <w:r>
        <w:t>Suddaby and Greenwood, 2005. Rhetorical strategies of legitimacy. *Administrative Science Quarterly*, 50(1), 35–67. [BG098]</w:t>
      </w:r>
    </w:p>
    <w:p>
      <w:pPr>
        <w:pStyle w:val="ListBullet"/>
      </w:pPr>
      <w:r>
        <w:t>Knorr Cetina, 1999. *Epistemic Cultures: How the Sciences Make Knowledge*. Harvard University Press. [BG099]</w:t>
      </w:r>
    </w:p>
    <w:p>
      <w:pPr>
        <w:pStyle w:val="ListBullet"/>
      </w:pPr>
      <w:r>
        <w:t>Tilcsik, 2010. From ritual to reality: Demography, ideology, and decoupling in a post-communist government agency. *Academy of Management Journal*, 53(6), 1474–1498. [BG100]</w:t>
      </w:r>
    </w:p>
    <w:p>
      <w:pPr>
        <w:pStyle w:val="ListBullet"/>
      </w:pPr>
      <w:r>
        <w:t>Haas, 1992. Introduction: Epistemic communities and international policy coordination. *International Organization*, 46(1), 1–35. [BG101]</w:t>
      </w:r>
    </w:p>
    <w:p>
      <w:pPr>
        <w:pStyle w:val="ListBullet"/>
      </w:pPr>
      <w:r>
        <w:t>Williams, Hartman, and Cavazotte, 2010. Method variance and marker variables: A review and comprehensive CFA marker technique. *Organizational Research Methods*, 13(3), 477–514. [BG102]</w:t>
      </w:r>
    </w:p>
    <w:p>
      <w:pPr>
        <w:pStyle w:val="ListBullet"/>
      </w:pPr>
      <w:r>
        <w:t>Williams and McGonagle, 2016. Four research designs and a comprehensive analysis strategy for investigating common method variance. *Journal of Business and Psychology*, 31(3), 339–359. [BG103]</w:t>
      </w:r>
    </w:p>
    <w:p>
      <w:pPr>
        <w:pStyle w:val="ListBullet"/>
      </w:pPr>
      <w:r>
        <w:t>Lord, Foti, and DeVader, 1984. A test of leadership categorization theory: Internal structure, information processing, and leadership perceptions. *Organizational Behavior and Human Performance*, 34(3), 343–378. [BG104]</w:t>
      </w:r>
    </w:p>
    <w:p>
      <w:pPr>
        <w:pStyle w:val="ListBullet"/>
      </w:pPr>
      <w:r>
        <w:t>Lord, Brown, Harvey, and Hall, 2001. Contextual constraints on prototype generation and their multilevel consequences for leadership perceptions. *Leadership Quarterly*, 12(3), 311–338. [BG105]</w:t>
      </w:r>
    </w:p>
    <w:p>
      <w:pPr>
        <w:pStyle w:val="ListBullet"/>
      </w:pPr>
      <w:r>
        <w:t>Eisenhardt and Graebner, 2007. Theory building from cases: Opportunities and challenges. *Academy of Management Journal*, 50(1), 25–32. [BG106]</w:t>
      </w:r>
    </w:p>
    <w:p>
      <w:pPr>
        <w:pStyle w:val="ListBullet"/>
      </w:pPr>
      <w:r>
        <w:t>Faraj, Pachidi, and Sayegh, 2018. Working and organizing in the age of the learning algorithm. *Information and Organization*, 28(1), 62–70. [BG107]</w:t>
      </w:r>
    </w:p>
    <w:p>
      <w:pPr>
        <w:pStyle w:val="ListBullet"/>
      </w:pPr>
      <w:r>
        <w:t>Faraj and Pachidi, 2021. Beyond Uberization: The co-constitution of technology and organizing. *Organization Theory*, 2(1), 1–14. [BG108]</w:t>
      </w:r>
    </w:p>
    <w:p>
      <w:pPr>
        <w:pStyle w:val="ListBullet"/>
      </w:pPr>
      <w:r>
        <w:t>Starbuck, 2009. The constant causes of never-ending faddishness in the behavioral and social sciences. *Scandinavian Journal of Management*, 25(1), 108–116. [BG109]</w:t>
      </w:r>
    </w:p>
    <w:p>
      <w:pPr>
        <w:pStyle w:val="ListBullet"/>
      </w:pPr>
      <w:r>
        <w:t>Anderson and Tushman, 1990. Technological discontinuities and dominant designs: A cyclical model of technological change. *Administrative Science Quarterly*, 35(4), 604–633. [BG110]</w:t>
      </w:r>
    </w:p>
    <w:p>
      <w:pPr>
        <w:pStyle w:val="ListBullet"/>
      </w:pPr>
      <w:r>
        <w:t>Henderson and Clark, 1990. Architectural innovation: The reconfiguration of existing product technologies and the failure of established firms. *Administrative Science Quarterly*, 35(1), 9–30. [BG111]</w:t>
      </w:r>
    </w:p>
    <w:p>
      <w:pPr>
        <w:pStyle w:val="ListBullet"/>
      </w:pPr>
      <w:r>
        <w:t>Tushman and O'Reilly, 1996. Ambidextrous organizations: Managing evolutionary and revolutionary change. *California Management Review*, 38(4), 8–30. [BG112]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