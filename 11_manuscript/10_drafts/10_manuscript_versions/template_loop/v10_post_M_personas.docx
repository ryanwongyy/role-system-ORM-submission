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xml:space="preserve">, it applies the typology to the 36 cases and reports the resulting pattern. Protocol and provenance architect is robust in 15 cases, conditional in 5, and transformed in 7; calibration architect is robust in 8 and conditional in 10. Cleanly shrinking work, by contrast, is concentrated in three throughput clusters — routine first-pass screening, high-consensus coding on ground-truth-rich tasks (including code-package repair), and structural prose polishing — which together account for 40 shrinking observations. Autonomy-heavy systems such as Project APE and The AI Scientist remain useful boundary-pressure cases but do not license claims that human research roles have broadly disappeared. The paper's claim ceiling is therefore deliberately set at comparative typology audit with a </w:t>
      </w:r>
      <w:r>
        <w:rPr>
          <w:i/>
        </w:rPr>
        <w:t>preliminary</w:t>
      </w:r>
      <w:r>
        <w:t xml:space="preserve"> framework rather than at validated theory of automated science; the "preliminary" label is pre-committed in response to a second-coder κ of 0.289 (below the pre-committed 0.60 threshold), with a human second-coder pass recommended as a follow-up.</w:t>
      </w:r>
    </w:p>
    <w:p>
      <w:pPr>
        <w:pStyle w:val="Heading1"/>
      </w:pPr>
      <w:r>
        <w:t>1. Introduction</w:t>
      </w:r>
    </w:p>
    <w:p>
      <w:r>
        <w:t>Claims that AI is reshaping research labor are ubiquitous, yet the vocabulary used to adjudicate those claims remains thin.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is narrower than Abbott's (1988) division of expert labor, which is occupational, and orthogonal to Strauss's negotiated order, which is interactional.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This framing places the manuscript in conversation with three broader literatures. First, it draws on role-system and jurisdictional thinking about expert labor without assuming that automation is equivalent to wholesale professional substitution (Abbott, 1988). Second, it aligns with computational social-science work that treats model performance as inseparable from research design and measurement discipline (Grimmer, 2021). Third, it complements human-AI interaction and human-centered AI work by moving the level of analysis from interface guidance to research-role architecture, control points, and accountability allocation (Amershi, 2019; Shneiderman, 2022). Each of these literatures frames the AI-research problem at a different level, and the role-system rubric borrows from each at the level at which it operates. Abbott's jurisdictional theory works at the occupational profession; we rescale it to the activity-level role, keeping the mechanisms — diagnosis, legitimation, segmentation, consolidation — but narrowing the unit. Grimmer's agnostic ML-for-social-science makes model performance inseparable from measurement discipline; the rubric operationalizes that by isolating </w:t>
      </w:r>
      <w:r>
        <w:rPr>
          <w:i/>
        </w:rPr>
        <w:t>calibration architect</w:t>
      </w:r>
      <w:r>
        <w:t xml:space="preserve"> as a split-candidate role with its own status. Amershi et al. and Shneiderman work at the interface level; the rubric rescales their control-point intuitions to the research-workflow level, treating protocol and provenance architecture as the analog of guidelines like "make clear what the system can do." Integrating across these three levels, the role-system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 xml:space="preserve">The claims in §§3–6 operate at four units of analysis and we flag the unit at each claim site. </w:t>
      </w:r>
      <w:r>
        <w:rPr>
          <w:b/>
        </w:rPr>
        <w:t>Cell-level</w:t>
      </w:r>
      <w:r>
        <w:t xml:space="preserve"> claims describe a single (role × case) coding (e.g., "Case 2 Keith's construct-and-perspective boundary setter is robust"). </w:t>
      </w:r>
      <w:r>
        <w:rPr>
          <w:b/>
        </w:rPr>
        <w:t>Role-level</w:t>
      </w:r>
      <w:r>
        <w:t xml:space="preserve"> claims aggregate across cases within one role (e.g., "protocol and provenance architect is robust in 15 cases"). </w:t>
      </w:r>
      <w:r>
        <w:rPr>
          <w:b/>
        </w:rPr>
        <w:t>Case-configuration-level</w:t>
      </w:r>
      <w:r>
        <w:t xml:space="preserve"> claims describe a case's full 17-tuple of role-statuses as a signature (e.g., "12 cases in the repository carry a durable-on-all-three-H1-roles configuration"). </w:t>
      </w:r>
      <w:r>
        <w:rPr>
          <w:b/>
        </w:rPr>
        <w:t>Pattern-level</w:t>
      </w:r>
      <w:r>
        <w:t xml:space="preserve"> claims aggregate across roles (e.g., "durable roles cluster around boundary setting, procedure, calibration, provenance, and accountability"). H1 and H2 are pattern-level claims, H3 is a role-level claim tested via a paired sign test across 16 roles, and the case-configuration analysis in §3 is new to this framework. The Monte-Carlo χ² is a cell-level test and is reported with explicit clustering caveats in §6. Cohen's κ is computed at the cell level and therefore warrants cell-level inferential claims about coding reliability but does not by itself warrant role- or pattern-level validity claims.</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shows how each role × case cell flows through the rubric's two decision points (the observability gate and the reconfiguration / tie-breaker gates), landing on one of the six observable statuses or on </w:t>
      </w:r>
      <w:r>
        <w:rPr>
          <w:rFonts w:ascii="Consolas" w:hAnsi="Consolas"/>
          <w:sz w:val="21"/>
        </w:rPr>
        <w:t>not_applicable</w:t>
      </w:r>
      <w:r>
        <w:t xml:space="preserve"> / </w:t>
      </w:r>
      <w:r>
        <w:rPr>
          <w:rFonts w:ascii="Consolas" w:hAnsi="Consolas"/>
          <w:sz w:val="21"/>
        </w:rPr>
        <w:t>unclear</w:t>
      </w:r>
      <w:r>
        <w:t>. Table 1 then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Diagnostic criterion — signature pattern and its behavioral indicators</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Three of the six exemplars (Keith, 2026 / Case 2; Baccolini, 2026 / Case 7; Tornberg, 2025 / Case 1) were in the four-case pilot used to refine the rubric's anchors (§2). Their exemplar-status labels in this section were assigned after the rubric was finalized and were held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(both are boundary cases). The case-configuration evidence therefore goes further than the marginal role counts: the durable-roles claim is not a coincidence of separate marginal distributions, it is a recurrent case-level signature.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w:t>
      </w:r>
      <w:r>
        <w:rPr>
          <w:i/>
        </w:rPr>
        <w:t>Deskilling</w:t>
      </w:r>
      <w:r>
        <w:t xml:space="preserve"> — the role's content is simplified and the skill demand on the human contracts — fits the Bleier (n.d.) reproducibility-repair pattern, where residual human work is triage rather than diagnosis. </w:t>
      </w:r>
      <w:r>
        <w:rPr>
          <w:i/>
        </w:rPr>
        <w:t>Delegation</w:t>
      </w:r>
      <w:r>
        <w:t xml:space="preserve"> — the task is reassigned to a non-human performer with humans retained for exception handling — fits the Tornberg (2025) objective-coding pattern. </w:t>
      </w:r>
      <w:r>
        <w:rPr>
          <w:i/>
        </w:rPr>
        <w:t>Boundary redefinition</w:t>
      </w:r>
      <w:r>
        <w:t xml:space="preserve"> — the task cluster is excised from the human role altogether and the role itself narrows — fits the structural-prose-polishing pattern documented by Yin (n.d.) and Cox (n.d.).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w:t>
      </w:r>
    </w:p>
    <w:p>
      <w:r>
        <w:t xml:space="preserve">The five boundary cases (25 and 26 Project APE, 32 The AI Scientist, 33 Deep Research, 34 AgentSociety) pose a rubric-design question the main text must address: the rubric's </w:t>
      </w:r>
      <w:r>
        <w:rPr>
          <w:i/>
        </w:rPr>
        <w:t>transformed</w:t>
      </w:r>
      <w:r>
        <w:t xml:space="preserve"> anchor requires before/after language, and the </w:t>
      </w:r>
      <w:r>
        <w:rPr>
          <w:i/>
        </w:rPr>
        <w:t>shrinking</w:t>
      </w:r>
      <w:r>
        <w:t xml:space="preserve"> anchor compares residual human work against a prior human performance level. Systems built around AI capability from the outset — without a pre-AI counterpart — do not have either a before or a prior level in the same sense. We code these cases against a </w:t>
      </w:r>
      <w:r>
        <w:rPr>
          <w:i/>
        </w:rPr>
        <w:t>hypothetical pre-AI decomposition</w:t>
      </w:r>
      <w:r>
        <w:t xml:space="preserve"> of the research activity (what the equivalent activity would require of humans in a non-autonomous analogue) and tag the resulting cells in the released database with an </w:t>
      </w:r>
      <w:r>
        <w:rPr>
          <w:rFonts w:ascii="Consolas" w:hAnsi="Consolas"/>
          <w:sz w:val="21"/>
        </w:rPr>
        <w:t>edge_case=no_pre_AI_counterpart</w:t>
      </w:r>
      <w:r>
        <w:t xml:space="preserve"> flag. The sensitivity analysis in Table 4 excludes all five cases jointly; the release also reports a stricter-sensitivity variant excluding only the </w:t>
      </w:r>
      <w:r>
        <w:rPr>
          <w:rFonts w:ascii="Consolas" w:hAnsi="Consolas"/>
          <w:sz w:val="21"/>
        </w:rPr>
        <w:t>no_pre_AI_counterpart</w:t>
      </w:r>
      <w:r>
        <w:t xml:space="preserve">-flagged </w:t>
      </w:r>
      <w:r>
        <w:rPr>
          <w:i/>
        </w:rPr>
        <w:t>cells</w:t>
      </w:r>
      <w:r>
        <w:t xml:space="preserve"> within those cases (roughly 60 of their 85 observable rows), which leaves the shrinking and durable-role counts closer to the full-sample pattern. Neither the paper's H1–H3 claims nor the exemplar selection depends on these cases.</w:t>
      </w:r>
    </w:p>
    <w:p>
      <w:r>
        <w:t>Boundary cases need even more caution. Project APE and The AI Scientist are useful because they concentrate the strongest current automation ambitions into visible systems. Yet their evidentiary role is bounded. Project APE relies on tournament-style evaluation, model ensembles, and internal quality proxies that do not straightforwardly map onto journal, policy, or public-accountability standards (Project APE, n.d.). The AI Scientist is more distant still: it is a boundary case in which much of the evidence comes from AI or machine-learning research rather than from social science proper (Ha, n.d.). These systems matter, but they matter as stress tests for the role system, not as settled proof that constitutive human roles have disappeared.</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rPr>
          <w:b/>
        </w:rPr>
        <w:t>Pre-specification table.</w:t>
      </w:r>
      <w:r>
        <w:t xml:space="preserve"> The following table states, for each load-bearing design decision, whether it was fixed before the main coding pass or revised afterward.</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3456"/>
          </w:tcPr>
          <w:p>
            <w:r>
              <w:rPr>
                <w:b/>
              </w:rPr>
            </w:r>
            <w:r>
              <w:rPr>
                <w:b/>
              </w:rPr>
              <w:t>Design decision</w:t>
            </w:r>
          </w:p>
        </w:tc>
        <w:tc>
          <w:tcPr>
            <w:tcW w:type="dxa" w:w="2592"/>
          </w:tcPr>
          <w:p>
            <w:r>
              <w:rPr>
                <w:b/>
              </w:rPr>
            </w:r>
            <w:r>
              <w:rPr>
                <w:b/>
              </w:rPr>
              <w:t>Status</w:t>
            </w:r>
          </w:p>
        </w:tc>
        <w:tc>
          <w:tcPr>
            <w:tcW w:type="dxa" w:w="2592"/>
          </w:tcPr>
          <w:p>
            <w:r>
              <w:rPr>
                <w:b/>
              </w:rPr>
            </w:r>
            <w:r>
              <w:rPr>
                <w:b/>
              </w:rPr>
              <w:t>Commitment point</w:t>
            </w:r>
          </w:p>
        </w:tc>
      </w:tr>
      <w:tr>
        <w:tc>
          <w:tcPr>
            <w:tcW w:type="dxa" w:w="3456"/>
          </w:tcPr>
          <w:p>
            <w:r/>
            <w:r>
              <w:t>Case-selection rule (§2)</w:t>
            </w:r>
          </w:p>
        </w:tc>
        <w:tc>
          <w:tcPr>
            <w:tcW w:type="dxa" w:w="2592"/>
          </w:tcPr>
          <w:p>
            <w:r/>
            <w:r>
              <w:t>Fixed pre-coding</w:t>
            </w:r>
          </w:p>
        </w:tc>
        <w:tc>
          <w:tcPr>
            <w:tcW w:type="dxa" w:w="2592"/>
          </w:tcPr>
          <w:p>
            <w:r/>
            <w:r>
              <w:t>Codebook v0.1 before full-pass coding</w:t>
            </w:r>
          </w:p>
        </w:tc>
      </w:tr>
      <w:tr>
        <w:tc>
          <w:tcPr>
            <w:tcW w:type="dxa" w:w="3456"/>
          </w:tcPr>
          <w:p>
            <w:r/>
            <w:r>
              <w:t>Starting typology (8 roles)</w:t>
            </w:r>
          </w:p>
        </w:tc>
        <w:tc>
          <w:tcPr>
            <w:tcW w:type="dxa" w:w="2592"/>
          </w:tcPr>
          <w:p>
            <w:r/>
            <w:r>
              <w:t>Fixed pre-coding</w:t>
            </w:r>
          </w:p>
        </w:tc>
        <w:tc>
          <w:tcPr>
            <w:tcW w:type="dxa" w:w="2592"/>
          </w:tcPr>
          <w:p>
            <w:r/>
            <w:r>
              <w:t>Codebook v0.1</w:t>
            </w:r>
          </w:p>
        </w:tc>
      </w:tr>
      <w:tr>
        <w:tc>
          <w:tcPr>
            <w:tcW w:type="dxa" w:w="3456"/>
          </w:tcPr>
          <w:p>
            <w:r/>
            <w:r>
              <w:t>H1 and H2 wording</w:t>
            </w:r>
          </w:p>
        </w:tc>
        <w:tc>
          <w:tcPr>
            <w:tcW w:type="dxa" w:w="2592"/>
          </w:tcPr>
          <w:p>
            <w:r/>
            <w:r>
              <w:t>Fixed pre-coding</w:t>
            </w:r>
          </w:p>
        </w:tc>
        <w:tc>
          <w:tcPr>
            <w:tcW w:type="dxa" w:w="2592"/>
          </w:tcPr>
          <w:p>
            <w:r/>
            <w:r>
              <w:t>Study design note, pre-pilot</w:t>
            </w:r>
          </w:p>
        </w:tc>
      </w:tr>
      <w:tr>
        <w:tc>
          <w:tcPr>
            <w:tcW w:type="dxa" w:w="3456"/>
          </w:tcPr>
          <w:p>
            <w:r/>
            <w:r>
              <w:t>Rubric anchors (Table 1)</w:t>
            </w:r>
          </w:p>
        </w:tc>
        <w:tc>
          <w:tcPr>
            <w:tcW w:type="dxa" w:w="2592"/>
          </w:tcPr>
          <w:p>
            <w:r/>
            <w:r>
              <w:t>Revised post-pilot</w:t>
            </w:r>
          </w:p>
        </w:tc>
        <w:tc>
          <w:tcPr>
            <w:tcW w:type="dxa" w:w="2592"/>
          </w:tcPr>
          <w:p>
            <w:r/>
            <w:r>
              <w:t>Codebook v0.3 after four-case pilot; frozen thereafter</w:t>
            </w:r>
          </w:p>
        </w:tc>
      </w:tr>
      <w:tr>
        <w:tc>
          <w:tcPr>
            <w:tcW w:type="dxa" w:w="3456"/>
          </w:tcPr>
          <w:p>
            <w:r/>
            <w:r>
              <w:t>Split-pressure and merge-pressure statuses</w:t>
            </w:r>
          </w:p>
        </w:tc>
        <w:tc>
          <w:tcPr>
            <w:tcW w:type="dxa" w:w="2592"/>
          </w:tcPr>
          <w:p>
            <w:r/>
            <w:r>
              <w:t>Added post-pilot</w:t>
            </w:r>
          </w:p>
        </w:tc>
        <w:tc>
          <w:tcPr>
            <w:tcW w:type="dxa" w:w="2592"/>
          </w:tcPr>
          <w:p>
            <w:r/>
            <w:r>
              <w:t>Codebook v0.2 after pilot forced the reconfiguration axis</w:t>
            </w:r>
          </w:p>
        </w:tc>
      </w:tr>
      <w:tr>
        <w:tc>
          <w:tcPr>
            <w:tcW w:type="dxa" w:w="3456"/>
          </w:tcPr>
          <w:p>
            <w:r/>
            <w:r>
              <w:t>Conditional-vs-transformed tie-breaker</w:t>
            </w:r>
          </w:p>
        </w:tc>
        <w:tc>
          <w:tcPr>
            <w:tcW w:type="dxa" w:w="2592"/>
          </w:tcPr>
          <w:p>
            <w:r/>
            <w:r>
              <w:t>Added post-pilot</w:t>
            </w:r>
          </w:p>
        </w:tc>
        <w:tc>
          <w:tcPr>
            <w:tcW w:type="dxa" w:w="2592"/>
          </w:tcPr>
          <w:p>
            <w:r/>
            <w:r>
              <w:t>Codebook v0.3</w:t>
            </w:r>
          </w:p>
        </w:tc>
      </w:tr>
      <w:tr>
        <w:tc>
          <w:tcPr>
            <w:tcW w:type="dxa" w:w="3456"/>
          </w:tcPr>
          <w:p>
            <w:r/>
            <w:r>
              <w:t>H3 (role-level paired test as primary)</w:t>
            </w:r>
          </w:p>
        </w:tc>
        <w:tc>
          <w:tcPr>
            <w:tcW w:type="dxa" w:w="2592"/>
          </w:tcPr>
          <w:p>
            <w:r/>
            <w:r>
              <w:t>Fixed post-pilot, pre-analysis</w:t>
            </w:r>
          </w:p>
        </w:tc>
        <w:tc>
          <w:tcPr>
            <w:tcW w:type="dxa" w:w="2592"/>
          </w:tcPr>
          <w:p>
            <w:r/>
            <w:r>
              <w:t>Analysis plan v0.1 after codebook froze</w:t>
            </w:r>
          </w:p>
        </w:tc>
      </w:tr>
      <w:tr>
        <w:tc>
          <w:tcPr>
            <w:tcW w:type="dxa" w:w="3456"/>
          </w:tcPr>
          <w:p>
            <w:r/>
            <w:r>
              <w:t>Sign test as single confirmatory; Holm for the rest</w:t>
            </w:r>
          </w:p>
        </w:tc>
        <w:tc>
          <w:tcPr>
            <w:tcW w:type="dxa" w:w="2592"/>
          </w:tcPr>
          <w:p>
            <w:r/>
            <w:r>
              <w:t>Fixed pre-analysis</w:t>
            </w:r>
          </w:p>
        </w:tc>
        <w:tc>
          <w:tcPr>
            <w:tcW w:type="dxa" w:w="2592"/>
          </w:tcPr>
          <w:p>
            <w:r/>
            <w:r>
              <w:t>Analysis plan v0.1</w:t>
            </w:r>
          </w:p>
        </w:tc>
      </w:tr>
      <w:tr>
        <w:tc>
          <w:tcPr>
            <w:tcW w:type="dxa" w:w="3456"/>
          </w:tcPr>
          <w:p>
            <w:r/>
            <w:r>
              <w:t>Cohen's κ ≥ 0.60 acceptance threshold</w:t>
            </w:r>
          </w:p>
        </w:tc>
        <w:tc>
          <w:tcPr>
            <w:tcW w:type="dxa" w:w="2592"/>
          </w:tcPr>
          <w:p>
            <w:r/>
            <w:r>
              <w:t>Fixed pre-second-coder</w:t>
            </w:r>
          </w:p>
        </w:tc>
        <w:tc>
          <w:tcPr>
            <w:tcW w:type="dxa" w:w="2592"/>
          </w:tcPr>
          <w:p>
            <w:r/>
            <w:r>
              <w:t>Appendix B pre-analysis plan</w:t>
            </w:r>
          </w:p>
        </w:tc>
      </w:tr>
      <w:tr>
        <w:tc>
          <w:tcPr>
            <w:tcW w:type="dxa" w:w="3456"/>
          </w:tcPr>
          <w:p>
            <w:r/>
            <w:r>
              <w:t>204-row high-confidence sensitivity</w:t>
            </w:r>
          </w:p>
        </w:tc>
        <w:tc>
          <w:tcPr>
            <w:tcW w:type="dxa" w:w="2592"/>
          </w:tcPr>
          <w:p>
            <w:r/>
            <w:r>
              <w:t>Post-hoc (exploratory)</w:t>
            </w:r>
          </w:p>
        </w:tc>
        <w:tc>
          <w:tcPr>
            <w:tcW w:type="dxa" w:w="2592"/>
          </w:tcPr>
          <w:p>
            <w:r/>
            <w:r>
              <w:t>Added during revision to address reviewer concern</w:t>
            </w:r>
          </w:p>
        </w:tc>
      </w:tr>
      <w:tr>
        <w:tc>
          <w:tcPr>
            <w:tcW w:type="dxa" w:w="3456"/>
          </w:tcPr>
          <w:p>
            <w:r/>
            <w:r>
              <w:t>Case-level Monte-Carlo permutation</w:t>
            </w:r>
          </w:p>
        </w:tc>
        <w:tc>
          <w:tcPr>
            <w:tcW w:type="dxa" w:w="2592"/>
          </w:tcPr>
          <w:p>
            <w:r/>
            <w:r>
              <w:t>Post-hoc (exploratory)</w:t>
            </w:r>
          </w:p>
        </w:tc>
        <w:tc>
          <w:tcPr>
            <w:tcW w:type="dxa" w:w="2592"/>
          </w:tcPr>
          <w:p>
            <w:r/>
            <w:r>
              <w:t>Added during revision to address reviewer concern</w:t>
            </w:r>
          </w:p>
        </w:tc>
      </w:tr>
      <w:tr>
        <w:tc>
          <w:tcPr>
            <w:tcW w:type="dxa" w:w="3456"/>
          </w:tcPr>
          <w:p>
            <w:r/>
            <w:r>
              <w:t>Pilot hold-out sensitivity (excluding cases 1/2/7/21)</w:t>
            </w:r>
          </w:p>
        </w:tc>
        <w:tc>
          <w:tcPr>
            <w:tcW w:type="dxa" w:w="2592"/>
          </w:tcPr>
          <w:p>
            <w:r/>
            <w:r>
              <w:t>Post-hoc (exploratory)</w:t>
            </w:r>
          </w:p>
        </w:tc>
        <w:tc>
          <w:tcPr>
            <w:tcW w:type="dxa" w:w="2592"/>
          </w:tcPr>
          <w:p>
            <w:r/>
            <w:r>
              <w:t>Added during revision</w:t>
            </w:r>
          </w:p>
        </w:tc>
      </w:tr>
    </w:tbl>
    <w:p/>
    <w:p>
      <w:r>
        <w:t xml:space="preserve">Items labeled </w:t>
      </w:r>
      <w:r>
        <w:rPr>
          <w:i/>
        </w:rPr>
        <w:t>Fixed pre-coding</w:t>
      </w:r>
      <w:r>
        <w:t xml:space="preserve"> or </w:t>
      </w:r>
      <w:r>
        <w:rPr>
          <w:i/>
        </w:rPr>
        <w:t>Fixed pre-analysis</w:t>
      </w:r>
      <w:r>
        <w:t xml:space="preserve"> were committed in the analysis plan before the main coding pass; items labeled </w:t>
      </w:r>
      <w:r>
        <w:rPr>
          <w:i/>
        </w:rPr>
        <w:t>Post-hoc (exploratory)</w:t>
      </w:r>
      <w:r>
        <w:t xml:space="preserve"> were added during revision in response to reviewer requests and are reported as robustness, not as pre-specified confirmatory tests.</w:t>
      </w:r>
    </w:p>
    <w:p>
      <w:pPr>
        <w:pStyle w:val="Heading1"/>
      </w:pPr>
      <w:r>
        <w:t>6. Rival Explanations and Limits</w:t>
      </w:r>
    </w:p>
    <w:p>
      <w:r>
        <w:t>At the aggregate case-clustering-corrected level, the χ² association is null (</w:t>
      </w:r>
      <w:r>
        <w:rPr>
          <w:i/>
        </w:rPr>
        <w:t>p</w:t>
      </w:r>
      <w:r>
        <w:t xml:space="preserve"> = 0.57 for case family, </w:t>
      </w:r>
      <w:r>
        <w:rPr>
          <w:i/>
        </w:rPr>
        <w:t>p</w:t>
      </w:r>
      <w:r>
        <w:t xml:space="preserve"> = 0.31 for AI capability in the case-level permutation test below). The H3 verdict reported here rests entirely on the role-level paired sign test, which survives clustering correction (Wilcoxon </w:t>
      </w:r>
      <w:r>
        <w:rPr>
          <w:i/>
        </w:rPr>
        <w:t>p</w:t>
      </w:r>
      <w:r>
        <w:t xml:space="preserve"> = 0.0006 on 16 roles with defined V; binomial </w:t>
      </w:r>
      <w:r>
        <w:rPr>
          <w:i/>
        </w:rPr>
        <w:t>p</w:t>
      </w:r>
      <w:r>
        <w:t xml:space="preserve"> = 0.004). Readers should weigh this framing: the paper claims a role-level pattern, not an aggregate case-level association.</w:t>
      </w:r>
    </w:p>
    <w:p>
      <w:r>
        <w:t xml:space="preserve">The repository is strong enough to support a comparative argument, but it is not immune to rival explanations. Publication bias matters: some cases become visible precisely because they are dramatic, novel, or unusually favorable to AI. Repository coding bias also matters: even a well-documented database reflects earlier curation and coding decisions. The coding reported here is first-author-led and is released with an explicit confidence stratification (437 of 612 role rows at high confidence with source-grounded evidence summaries, 165 at medium, 10 at low). To assess coding reliability, an independent second coder re-coded a stratified 10% subsample — four cases spanning the four largest case-family clusters,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the full disagreement log in Appendix B). Per the pre-analysis plan, κ failure invokes three pre-committed remedies: (i) the conditional-vs-transformed tie-breaker in Table 1 is revised to require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(ii) the observable-vs-</w:t>
      </w:r>
      <w:r>
        <w:rPr>
          <w:rFonts w:ascii="Consolas" w:hAnsi="Consolas"/>
          <w:sz w:val="21"/>
        </w:rPr>
        <w:t>not_applicable</w:t>
      </w:r>
      <w:r>
        <w:t xml:space="preserve"> threshold is tightened to require at least one quotable sentence of direct evidence in the case file, not inference from adjacent activity; and (iii) the claim ceiling is adjusted from </w:t>
      </w:r>
      <w:r>
        <w:rPr>
          <w:i/>
        </w:rPr>
        <w:t>framework</w:t>
      </w:r>
      <w:r>
        <w:t xml:space="preserve"> to </w:t>
      </w:r>
      <w:r>
        <w:rPr>
          <w:i/>
        </w:rPr>
        <w:t>preliminary framework</w:t>
      </w:r>
      <w:r>
        <w:t xml:space="preserve"> pending a human second-coder pass at acceptance-grade reliability. The rubric, the second-coder CSV, and the disagreement log are released with the database so that any reader can re-run the comparison or extend it to additional cases. Benchmark artificiality remains a live issue in the screening, reproducibility, and autonomy-heavy cases, where clean tasks or internal evaluation frameworks may flatter automation relative to messier live settings.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formal test sharpens the comparison. Restricting to observable-present statuses (robust, conditional, transformed, shrinking, split-pressure, merge-pressure) and pooling across all 17 roles, a χ² test of independence yields χ² = 87.67 (df = 35, </w:t>
      </w:r>
      <w:r>
        <w:rPr>
          <w:i/>
        </w:rPr>
        <w:t>p</w:t>
      </w:r>
      <w:r>
        <w:t xml:space="preserve"> &lt; 10⁻⁵, Cramér's V = 0.260) for status against case family and χ² = 29.80 (df = 10, </w:t>
      </w:r>
      <w:r>
        <w:rPr>
          <w:i/>
        </w:rPr>
        <w:t>p</w:t>
      </w:r>
      <w:r>
        <w:t xml:space="preserve"> &lt; 10⁻³, Cramér's V = 0.240) for status against AI capability. Both tables have sparse cells: 26 of the 48 status × case-family cells (54%) have expected counts under 5, and 3 of the 18 status × capability cells (17%) do. The 612 role-coding cells are also not independent — the 17 cells within each case share first-author interpretation — so we report three inferential objects rather than one. The asymptotic χ² in Tables 3a–3b treats cells as i.i.d. and is offered for reference only. A </w:t>
      </w:r>
      <w:r>
        <w:rPr>
          <w:i/>
        </w:rPr>
        <w:t>cell-level</w:t>
      </w:r>
      <w:r>
        <w:t xml:space="preserve"> Monte-Carlo test (10,000 permutations of the status label across the 612 cells; seeds 20260423 and 20260424; script released with the database) yields </w:t>
      </w:r>
      <w:r>
        <w:rPr>
          <w:i/>
        </w:rPr>
        <w:t>p</w:t>
      </w:r>
      <w:r>
        <w:t xml:space="preserve"> = 0.0001 for case family and </w:t>
      </w:r>
      <w:r>
        <w:rPr>
          <w:i/>
        </w:rPr>
        <w:t>p</w:t>
      </w:r>
      <w:r>
        <w:t xml:space="preserve"> = 0.0011 for AI capability; this test addresses sparseness but not clustering. A </w:t>
      </w:r>
      <w:r>
        <w:rPr>
          <w:i/>
        </w:rPr>
        <w:t>case-level</w:t>
      </w:r>
      <w:r>
        <w:t xml:space="preserve"> Monte-Carlo test (5,000 permutations of the case-family and case-capability assignments across the 36 cases, preserving the 17-cell-per-case structure; seed 20260423) yields </w:t>
      </w:r>
      <w:r>
        <w:rPr>
          <w:i/>
        </w:rPr>
        <w:t>p</w:t>
      </w:r>
      <w:r>
        <w:t xml:space="preserve"> = 0.57 for case family and </w:t>
      </w:r>
      <w:r>
        <w:rPr>
          <w:i/>
        </w:rPr>
        <w:t>p</w:t>
      </w:r>
      <w:r>
        <w:t xml:space="preserve"> = 0.31 for AI capability; the aggregate χ² association does not survive clustering correction. This is expected at N = 36 cases and does not undermine H3, because H3 is tested at the role level by the paired sign test on per-role V gaps, not at the cell level by the aggregate χ². Using Cohen's (1988) df-adjusted thresholds for Cramér's V (small 0.06, medium 0.17, large 0.29 for </w:t>
      </w:r>
      <w:r>
        <w:rPr>
          <w:i/>
        </w:rPr>
        <w:t>df_min</w:t>
      </w:r>
      <w:r>
        <w:t xml:space="preserve"> = 3), both V values sit in the medium-to-large range. Case-cluster bootstrap 95% confidence intervals (B = 2,000, seed 20260425; resampling 36 cases with replacement) are [0.26, 0.43] for V_family and [0.19, 0.45] for V_capability; the V-gap CI is [−0.10, +0.16] with </w:t>
      </w:r>
      <w:r>
        <w:rPr>
          <w:i/>
        </w:rPr>
        <w:t>P</w:t>
      </w:r>
      <w:r>
        <w:t xml:space="preserve">(gap &gt; 0) = 0.69. The aggregate V difference of 0.020 is therefore not reliably positive at the case-cluster level; the directional evidence that case family is the stronger repository-level associate rests on the per-role paired test.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(Wilcoxon is inapplicable at the role level when V is undefined for any role — here </w:t>
      </w:r>
      <w:r>
        <w:rPr>
          <w:i/>
        </w:rPr>
        <w:t>routine first-pass screener</w:t>
      </w:r>
      <w:r>
        <w:t xml:space="preserve"> has a degenerate sub-table — so the binomial sign test is reported as the primary paired test and Wilcoxon as a consistent-verdict confirmation.) Median V_family = 0.587 and median V_capability = 0.441. Restricting to the 204 high-confidence role-coding rows (confidence = high in the released codebook) yields V_family = 0.267 and V_capability = 0.205, so the V gap widens from 0.020 to 0.062 when coder uncertainty is removed. Multiple-testing exposure: the sign test is the single pre-specified confirmatory test; all other inferential objects (χ²_cell, χ²_case, V confidence intervals, boundary-case Δ table, confidence-stratified V) are robustness checks and do not enter a family-wise adjustment. A Holm correction applied across the six χ² / sign-test </w:t>
      </w:r>
      <w:r>
        <w:rPr>
          <w:i/>
        </w:rPr>
        <w:t>p</w:t>
      </w:r>
      <w:r>
        <w:t>-values leaves the sign-test verdict (</w:t>
      </w:r>
      <w:r>
        <w:rPr>
          <w:i/>
        </w:rPr>
        <w:t>p</w:t>
      </w:r>
      <w:r>
        <w:t xml:space="preserve"> = 0.004) significant. The two lenses return the same verdict. H3 is supported as a repository pattern — that is, within this 36-case sample — by the role-level paired sign test (14 of 16 roles with V_family &gt; V_capability; two-sided </w:t>
      </w:r>
      <w:r>
        <w:rPr>
          <w:i/>
        </w:rPr>
        <w:t>p</w:t>
      </w:r>
      <w:r>
        <w:t xml:space="preserve"> = 0.004). The aggregate V margin of 0.020 is directional-only and is not the load-bearing inference. With capability as a meaningful co-dimension that the typology does not explain away, the repository supports a sign-test-level claim about research kind, not an aggregate-V-level one.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boundary / live-project cases (25 and 26 Project APE, 32 AI Scientist, 33 Deep Research, 34 AgentSociety) barely moves the headline pattern.</w:t>
      </w:r>
    </w:p>
    <w:p>
      <w:r>
        <w:rPr>
          <w:b/>
        </w:rPr>
        <w:t>Table 4. Sensitivity to exclusion of boundary / live-project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boundary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aggregate-of-40 shrinking observations should be read as the full-repository figure, with 29 shrinking observations remaining when boundary cases are excluded.</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quantified above: case family is the stronger associate of role status (aggregate V = 0.260 versus 0.240 for capability; V_family &gt; V_capability in 14 of 17 per-role tests) while capability remains a non-trivial secondary dimension. What it should not say is that the repository proves a universal law of role disappearance. The strongest boundary cases still carry their own cautions inside the evidence base.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The preliminary framework serves three audiences with distinct uses, and the uses are keyed to research stage. Table 5 organizes the stakeholder × stage recommendations as a grid; Table 6 states what authors of new AI-embedded studies should do for each status; Table 7 states the moderator conditions under which each status should be assigned, so the rubric operates as a decision aid and not only as a descriptive scheme.</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296"/>
          </w:tcPr>
          <w:p>
            <w:r>
              <w:rPr>
                <w:b/>
              </w:rPr>
            </w:r>
            <w:r>
              <w:rPr>
                <w:b/>
              </w:rPr>
              <w:t>Stage</w:t>
            </w:r>
          </w:p>
        </w:tc>
        <w:tc>
          <w:tcPr>
            <w:tcW w:type="dxa" w:w="2448"/>
          </w:tcPr>
          <w:p>
            <w:r>
              <w:rPr>
                <w:b/>
              </w:rPr>
            </w:r>
            <w:r>
              <w:rPr>
                <w:b/>
              </w:rPr>
              <w:t>Methods researchers</w:t>
            </w:r>
          </w:p>
        </w:tc>
        <w:tc>
          <w:tcPr>
            <w:tcW w:type="dxa" w:w="2448"/>
          </w:tcPr>
          <w:p>
            <w:r>
              <w:rPr>
                <w:b/>
              </w:rPr>
            </w:r>
            <w:r>
              <w:rPr>
                <w:b/>
              </w:rPr>
              <w:t>Reviewers and editors</w:t>
            </w:r>
          </w:p>
        </w:tc>
        <w:tc>
          <w:tcPr>
            <w:tcW w:type="dxa" w:w="2448"/>
          </w:tcPr>
          <w:p>
            <w:r>
              <w:rPr>
                <w:b/>
              </w:rPr>
            </w:r>
            <w:r>
              <w:rPr>
                <w:b/>
              </w:rPr>
              <w:t>Institutional actors</w:t>
            </w:r>
          </w:p>
        </w:tc>
      </w:tr>
      <w:tr>
        <w:tc>
          <w:tcPr>
            <w:tcW w:type="dxa" w:w="1296"/>
          </w:tcPr>
          <w:p>
            <w:r/>
            <w:r>
              <w:t>Planning</w:t>
            </w:r>
          </w:p>
        </w:tc>
        <w:tc>
          <w:tcPr>
            <w:tcW w:type="dxa" w:w="2448"/>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w:t>
            </w:r>
          </w:p>
        </w:tc>
        <w:tc>
          <w:tcPr>
            <w:tcW w:type="dxa" w:w="2448"/>
          </w:tcPr>
          <w:p>
            <w:r/>
            <w:r>
              <w:t>Require a pre-coding rubric with behaviorally anchored status definitions; reject blanket automation claims not tied to a named role.</w:t>
            </w:r>
          </w:p>
        </w:tc>
        <w:tc>
          <w:tcPr>
            <w:tcW w:type="dxa" w:w="2448"/>
          </w:tcPr>
          <w:p>
            <w:r/>
            <w:r>
              <w:t>Fund role-level training modules in PhD methods curricula: procedure and provenance architecture, calibration, accountability.</w:t>
            </w:r>
          </w:p>
        </w:tc>
      </w:tr>
      <w:tr>
        <w:tc>
          <w:tcPr>
            <w:tcW w:type="dxa" w:w="1296"/>
          </w:tcPr>
          <w:p>
            <w:r/>
            <w:r>
              <w:t>Implementation</w:t>
            </w:r>
          </w:p>
        </w:tc>
        <w:tc>
          <w:tcPr>
            <w:tcW w:type="dxa" w:w="2448"/>
          </w:tcPr>
          <w:p>
            <w:r/>
            <w:r>
              <w:t>Code at the role × case level; record the quoted sentences that anchor the status assignment; keep a disagreement log when two coders diverge.</w:t>
            </w:r>
          </w:p>
        </w:tc>
        <w:tc>
          <w:tcPr>
            <w:tcW w:type="dxa" w:w="2448"/>
          </w:tcPr>
          <w:p>
            <w:r/>
            <w:r>
              <w:t>On a submitted manuscript, locate whether each automation claim operates at the task-cluster layer (where shrinkage is defensible) or at the role layer (where disappearance requires stronger evidence).</w:t>
            </w:r>
          </w:p>
        </w:tc>
        <w:tc>
          <w:tcPr>
            <w:tcW w:type="dxa" w:w="2448"/>
          </w:tcPr>
          <w:p>
            <w:r/>
            <w:r>
              <w:t>Maintain replication archives that capture role-level codings, not only outcome statistics; require a rubric version tag on deposits.</w:t>
            </w:r>
          </w:p>
        </w:tc>
      </w:tr>
      <w:tr>
        <w:tc>
          <w:tcPr>
            <w:tcW w:type="dxa" w:w="1296"/>
          </w:tcPr>
          <w:p>
            <w:r/>
            <w:r>
              <w:t>Reporting</w:t>
            </w:r>
          </w:p>
        </w:tc>
        <w:tc>
          <w:tcPr>
            <w:tcW w:type="dxa" w:w="2448"/>
          </w:tcPr>
          <w:p>
            <w:r/>
            <w:r>
              <w:t>Release the role-coding CSV alongside the paper; report Cohen's κ on a subsample; treat κ &lt; 0.60 as a trigger for a claim-ceiling revision, not a suppression event.</w:t>
            </w:r>
          </w:p>
        </w:tc>
        <w:tc>
          <w:tcPr>
            <w:tcW w:type="dxa" w:w="2448"/>
          </w:tcPr>
          <w:p>
            <w:r/>
            <w:r>
              <w:t>Check that claims sit inside the ceiling the reliability evidence supports; flag instrument-grade claims made on single-coder evidence.</w:t>
            </w:r>
          </w:p>
        </w:tc>
        <w:tc>
          <w:tcPr>
            <w:tcW w:type="dxa" w:w="2448"/>
          </w:tcPr>
          <w:p>
            <w:r/>
            <w:r>
              <w:t>Publish aggregate role-status distributions from deposited datasets as a public benchmark against which new cases can be compared.</w:t>
            </w:r>
          </w:p>
        </w:tc>
      </w:tr>
    </w:tbl>
    <w:p/>
    <w:p>
      <w:r>
        <w:rPr>
          <w:b/>
        </w:rPr>
        <w:t>Table 6. What authors of new AI-embedded studies should do, by status.</w:t>
      </w:r>
      <w:r>
        <w:t xml:space="preserve"> One imperative per status, with the exemplar case from §3.0.</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016"/>
          </w:tcPr>
          <w:p>
            <w:r>
              <w:rPr>
                <w:b/>
              </w:rPr>
            </w:r>
            <w:r>
              <w:rPr>
                <w:b/>
              </w:rPr>
              <w:t>Status</w:t>
            </w:r>
          </w:p>
        </w:tc>
        <w:tc>
          <w:tcPr>
            <w:tcW w:type="dxa" w:w="4320"/>
          </w:tcPr>
          <w:p>
            <w:r>
              <w:rPr>
                <w:b/>
              </w:rPr>
            </w:r>
            <w:r>
              <w:rPr>
                <w:b/>
              </w:rPr>
              <w:t>Authors should…</w:t>
            </w:r>
          </w:p>
        </w:tc>
        <w:tc>
          <w:tcPr>
            <w:tcW w:type="dxa" w:w="2304"/>
          </w:tcPr>
          <w:p>
            <w:r>
              <w:rPr>
                <w:b/>
              </w:rPr>
            </w:r>
            <w:r>
              <w:rPr>
                <w:b/>
              </w:rPr>
              <w:t>Exemplar case</w:t>
            </w:r>
          </w:p>
        </w:tc>
      </w:tr>
      <w:tr>
        <w:tc>
          <w:tcPr>
            <w:tcW w:type="dxa" w:w="2016"/>
          </w:tcPr>
          <w:p>
            <w:r/>
            <w:r>
              <w:t>Robust</w:t>
            </w:r>
          </w:p>
        </w:tc>
        <w:tc>
          <w:tcPr>
            <w:tcW w:type="dxa" w:w="4320"/>
          </w:tcPr>
          <w:p>
            <w:r/>
            <w:r>
              <w:t>…tie the role to at least one inferential claim in methods or limitations; specify why AI substitution would degrade validity.</w:t>
            </w:r>
          </w:p>
        </w:tc>
        <w:tc>
          <w:tcPr>
            <w:tcW w:type="dxa" w:w="2304"/>
          </w:tcPr>
          <w:p>
            <w:r/>
            <w:r>
              <w:t>Keith, 2026 / Case 2</w:t>
            </w:r>
          </w:p>
        </w:tc>
      </w:tr>
      <w:tr>
        <w:tc>
          <w:tcPr>
            <w:tcW w:type="dxa" w:w="2016"/>
          </w:tcPr>
          <w:p>
            <w:r/>
            <w:r>
              <w:t>Conditional</w:t>
            </w:r>
          </w:p>
        </w:tc>
        <w:tc>
          <w:tcPr>
            <w:tcW w:type="dxa" w:w="4320"/>
          </w:tcPr>
          <w:p>
            <w:r/>
            <w:r>
              <w:t>…name at least one moderator variable (task feature, data property, or institutional setting) under which human performance is required; report empirical variation in AI adequacy across that moderator.</w:t>
            </w:r>
          </w:p>
        </w:tc>
        <w:tc>
          <w:tcPr>
            <w:tcW w:type="dxa" w:w="2304"/>
          </w:tcPr>
          <w:p>
            <w:r/>
            <w:r>
              <w:t>Baccolini, 2026 / Case 7</w:t>
            </w:r>
          </w:p>
        </w:tc>
      </w:tr>
      <w:tr>
        <w:tc>
          <w:tcPr>
            <w:tcW w:type="dxa" w:w="2016"/>
          </w:tcPr>
          <w:p>
            <w:r/>
            <w:r>
              <w:t>Transformed</w:t>
            </w:r>
          </w:p>
        </w:tc>
        <w:tc>
          <w:tcPr>
            <w:tcW w:type="dxa" w:w="4320"/>
          </w:tcPr>
          <w:p>
            <w:r/>
            <w:r>
              <w:t>…use before/after language or a verb swap; name new sub-tasks (disclosure, credit allocation, calibration audit) as new rather than as extensions.</w:t>
            </w:r>
          </w:p>
        </w:tc>
        <w:tc>
          <w:tcPr>
            <w:tcW w:type="dxa" w:w="2304"/>
          </w:tcPr>
          <w:p>
            <w:r/>
            <w:r>
              <w:t>Yin, n.d. / Case 29</w:t>
            </w:r>
          </w:p>
        </w:tc>
      </w:tr>
      <w:tr>
        <w:tc>
          <w:tcPr>
            <w:tcW w:type="dxa" w:w="2016"/>
          </w:tcPr>
          <w:p>
            <w:r/>
            <w:r>
              <w:t>Shrinking</w:t>
            </w:r>
          </w:p>
        </w:tc>
        <w:tc>
          <w:tcPr>
            <w:tcW w:type="dxa" w:w="4320"/>
          </w:tcPr>
          <w:p>
            <w:r/>
            <w:r>
              <w:t>…report the public ground truth or high-consensus target; characterize residual human labor as rescue, triage, or verification; do not extend the shrinkage claim to role-layer disappearance.</w:t>
            </w:r>
          </w:p>
        </w:tc>
        <w:tc>
          <w:tcPr>
            <w:tcW w:type="dxa" w:w="2304"/>
          </w:tcPr>
          <w:p>
            <w:r/>
            <w:r>
              <w:t>Tornberg, 2025 / Case 1</w:t>
            </w:r>
          </w:p>
        </w:tc>
      </w:tr>
      <w:tr>
        <w:tc>
          <w:tcPr>
            <w:tcW w:type="dxa" w:w="2016"/>
          </w:tcPr>
          <w:p>
            <w:r/>
            <w:r>
              <w:t>Split pressure</w:t>
            </w:r>
          </w:p>
        </w:tc>
        <w:tc>
          <w:tcPr>
            <w:tcW w:type="dxa" w:w="4320"/>
          </w:tcPr>
          <w:p>
            <w:r/>
            <w:r>
              <w:t>…show that AI performance differs across the conflated sub-activities; distinguish the sub-activities in the analysis and revise the typology accordingly.</w:t>
            </w:r>
          </w:p>
        </w:tc>
        <w:tc>
          <w:tcPr>
            <w:tcW w:type="dxa" w:w="2304"/>
          </w:tcPr>
          <w:p>
            <w:r/>
            <w:r>
              <w:t>Gligorić, n.d. / Case 3</w:t>
            </w:r>
          </w:p>
        </w:tc>
      </w:tr>
      <w:tr>
        <w:tc>
          <w:tcPr>
            <w:tcW w:type="dxa" w:w="2016"/>
          </w:tcPr>
          <w:p>
            <w:r/>
            <w:r>
              <w:t>Merge pressure</w:t>
            </w:r>
          </w:p>
        </w:tc>
        <w:tc>
          <w:tcPr>
            <w:tcW w:type="dxa" w:w="4320"/>
          </w:tcPr>
          <w:p>
            <w:r/>
            <w:r>
              <w:t>…report evidence that the two roles are inseparable in practice within the case; treat them as a joint object rather than as independent activities.</w:t>
            </w:r>
          </w:p>
        </w:tc>
        <w:tc>
          <w:tcPr>
            <w:tcW w:type="dxa" w:w="2304"/>
          </w:tcPr>
          <w:p>
            <w:r/>
            <w:r>
              <w:t>Hajishirzi, 2026 / Case 10</w:t>
            </w:r>
          </w:p>
        </w:tc>
      </w:tr>
    </w:tbl>
    <w:p/>
    <w:p>
      <w:r>
        <w:rPr>
          <w:b/>
        </w:rPr>
        <w:t>Table 7. Conditional recommendations: when to assign each status.</w:t>
      </w:r>
      <w:r>
        <w:t xml:space="preserve"> The moderator conditions below are the decision rules a coder applies, and the evidence column names the quotable artifact that licenses the call. This table is the auditable instrument version of Table 1.</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584"/>
          </w:tcPr>
          <w:p>
            <w:r>
              <w:rPr>
                <w:b/>
              </w:rPr>
            </w:r>
            <w:r>
              <w:rPr>
                <w:b/>
              </w:rPr>
              <w:t>Status</w:t>
            </w:r>
          </w:p>
        </w:tc>
        <w:tc>
          <w:tcPr>
            <w:tcW w:type="dxa" w:w="3312"/>
          </w:tcPr>
          <w:p>
            <w:r>
              <w:rPr>
                <w:b/>
              </w:rPr>
            </w:r>
            <w:r>
              <w:rPr>
                <w:b/>
              </w:rPr>
              <w:t>When to assign</w:t>
            </w:r>
          </w:p>
        </w:tc>
        <w:tc>
          <w:tcPr>
            <w:tcW w:type="dxa" w:w="2304"/>
          </w:tcPr>
          <w:p>
            <w:r>
              <w:rPr>
                <w:b/>
              </w:rPr>
            </w:r>
            <w:r>
              <w:rPr>
                <w:b/>
              </w:rPr>
              <w:t>Evidence type required</w:t>
            </w:r>
          </w:p>
        </w:tc>
        <w:tc>
          <w:tcPr>
            <w:tcW w:type="dxa" w:w="1440"/>
          </w:tcPr>
          <w:p>
            <w:r>
              <w:rPr>
                <w:b/>
              </w:rPr>
            </w:r>
            <w:r>
              <w:rPr>
                <w:b/>
              </w:rPr>
              <w:t>Caveat</w:t>
            </w:r>
          </w:p>
        </w:tc>
      </w:tr>
      <w:tr>
        <w:tc>
          <w:tcPr>
            <w:tcW w:type="dxa" w:w="1584"/>
          </w:tcPr>
          <w:p>
            <w:r/>
            <w:r>
              <w:t>Robust</w:t>
            </w:r>
          </w:p>
        </w:tc>
        <w:tc>
          <w:tcPr>
            <w:tcW w:type="dxa" w:w="3312"/>
          </w:tcPr>
          <w:p>
            <w:r/>
            <w:r>
              <w:t>Task lacks public ground truth; authors name the role as load-bearing; no AI substitution path is reported without accompanying validity concern.</w:t>
            </w:r>
          </w:p>
        </w:tc>
        <w:tc>
          <w:tcPr>
            <w:tcW w:type="dxa" w:w="2304"/>
          </w:tcPr>
          <w:p>
            <w:r/>
            <w:r>
              <w:t>Quoted methods or limits sentence.</w:t>
            </w:r>
          </w:p>
        </w:tc>
        <w:tc>
          <w:tcPr>
            <w:tcW w:type="dxa" w:w="1440"/>
          </w:tcPr>
          <w:p>
            <w:r/>
            <w:r>
              <w:t>Author-stated load-bearingness is a proxy, not independent adjudication.</w:t>
            </w:r>
          </w:p>
        </w:tc>
      </w:tr>
      <w:tr>
        <w:tc>
          <w:tcPr>
            <w:tcW w:type="dxa" w:w="1584"/>
          </w:tcPr>
          <w:p>
            <w:r/>
            <w:r>
              <w:t>Conditional</w:t>
            </w:r>
          </w:p>
        </w:tc>
        <w:tc>
          <w:tcPr>
            <w:tcW w:type="dxa" w:w="3312"/>
          </w:tcPr>
          <w:p>
            <w:r/>
            <w:r>
              <w:t>Authors name at least one explicit moderator (task feature, data property, institutional setting) under which human performance is required.</w:t>
            </w:r>
          </w:p>
        </w:tc>
        <w:tc>
          <w:tcPr>
            <w:tcW w:type="dxa" w:w="2304"/>
          </w:tcPr>
          <w:p>
            <w:r/>
            <w:r>
              <w:t>Quoted moderator sentence.</w:t>
            </w:r>
          </w:p>
        </w:tc>
        <w:tc>
          <w:tcPr>
            <w:tcW w:type="dxa" w:w="1440"/>
          </w:tcPr>
          <w:p>
            <w:r/>
            <w:r>
              <w:t>Current rubric does not distinguish conditional subtypes (C-H human-default vs. C-A AI-default); v1.1 extension pending.</w:t>
            </w:r>
          </w:p>
        </w:tc>
      </w:tr>
      <w:tr>
        <w:tc>
          <w:tcPr>
            <w:tcW w:type="dxa" w:w="1584"/>
          </w:tcPr>
          <w:p>
            <w:r/>
            <w:r>
              <w:t>Transformed</w:t>
            </w:r>
          </w:p>
        </w:tc>
        <w:tc>
          <w:tcPr>
            <w:tcW w:type="dxa" w:w="3312"/>
          </w:tcPr>
          <w:p>
            <w:r/>
            <w:r>
              <w:t>Before/after verb swap or a named new sub-task (disclosure, calibration audit, credit allocation) is introduced.</w:t>
            </w:r>
          </w:p>
        </w:tc>
        <w:tc>
          <w:tcPr>
            <w:tcW w:type="dxa" w:w="2304"/>
          </w:tcPr>
          <w:p>
            <w:r/>
            <w:r>
              <w:t>Quoted content-change sentence.</w:t>
            </w:r>
          </w:p>
        </w:tc>
        <w:tc>
          <w:tcPr>
            <w:tcW w:type="dxa" w:w="1440"/>
          </w:tcPr>
          <w:p>
            <w:r/>
            <w:r>
              <w:t>Asymmetric to pre-AI comparison — the anchor was developed on AI-embedding cases.</w:t>
            </w:r>
          </w:p>
        </w:tc>
      </w:tr>
      <w:tr>
        <w:tc>
          <w:tcPr>
            <w:tcW w:type="dxa" w:w="1584"/>
          </w:tcPr>
          <w:p>
            <w:r/>
            <w:r>
              <w:t>Shrinking</w:t>
            </w:r>
          </w:p>
        </w:tc>
        <w:tc>
          <w:tcPr>
            <w:tcW w:type="dxa" w:w="3312"/>
          </w:tcPr>
          <w:p>
            <w:r/>
            <w:r>
              <w:t>Public ground truth or high-consensus target exists; AI meets or exceeds human performance; residual human labor is triage or verification.</w:t>
            </w:r>
          </w:p>
        </w:tc>
        <w:tc>
          <w:tcPr>
            <w:tcW w:type="dxa" w:w="2304"/>
          </w:tcPr>
          <w:p>
            <w:r/>
            <w:r>
              <w:t>Performance-gap number plus triage sentence.</w:t>
            </w:r>
          </w:p>
        </w:tc>
        <w:tc>
          <w:tcPr>
            <w:tcW w:type="dxa" w:w="1440"/>
          </w:tcPr>
          <w:p>
            <w:r/>
            <w:r>
              <w:t>Can be an artifact of benchmark artificiality; requires sensitivity to live-setting evidence.</w:t>
            </w:r>
          </w:p>
        </w:tc>
      </w:tr>
      <w:tr>
        <w:tc>
          <w:tcPr>
            <w:tcW w:type="dxa" w:w="1584"/>
          </w:tcPr>
          <w:p>
            <w:r/>
            <w:r>
              <w:t>Split pressure</w:t>
            </w:r>
          </w:p>
        </w:tc>
        <w:tc>
          <w:tcPr>
            <w:tcW w:type="dxa" w:w="3312"/>
          </w:tcPr>
          <w:p>
            <w:r/>
            <w:r>
              <w:t>Two cases within the same primary AI capability show divergent status on the conflated sub-activities; the conflation loses substantive information.</w:t>
            </w:r>
          </w:p>
        </w:tc>
        <w:tc>
          <w:tcPr>
            <w:tcW w:type="dxa" w:w="2304"/>
          </w:tcPr>
          <w:p>
            <w:r/>
            <w:r>
              <w:t>Status divergence across cases plus substantive check.</w:t>
            </w:r>
          </w:p>
        </w:tc>
        <w:tc>
          <w:tcPr>
            <w:tcW w:type="dxa" w:w="1440"/>
          </w:tcPr>
          <w:p>
            <w:r/>
            <w:r>
              <w:t>Must pass the second-criterion substantive check (§2) — magnitude variation on the same activity does not qualify.</w:t>
            </w:r>
          </w:p>
        </w:tc>
      </w:tr>
      <w:tr>
        <w:tc>
          <w:tcPr>
            <w:tcW w:type="dxa" w:w="1584"/>
          </w:tcPr>
          <w:p>
            <w:r/>
            <w:r>
              <w:t>Merge pressure</w:t>
            </w:r>
          </w:p>
        </w:tc>
        <w:tc>
          <w:tcPr>
            <w:tcW w:type="dxa" w:w="3312"/>
          </w:tcPr>
          <w:p>
            <w:r/>
            <w:r>
              <w:t>Evidence for two roles is inseparable within a single case; attempting to code them independently produces arbitrary splits.</w:t>
            </w:r>
          </w:p>
        </w:tc>
        <w:tc>
          <w:tcPr>
            <w:tcW w:type="dxa" w:w="2304"/>
          </w:tcPr>
          <w:p>
            <w:r/>
            <w:r>
              <w:t>Entangled-evidence quote.</w:t>
            </w:r>
          </w:p>
        </w:tc>
        <w:tc>
          <w:tcPr>
            <w:tcW w:type="dxa" w:w="1440"/>
          </w:tcPr>
          <w:p>
            <w:r/>
            <w:r>
              <w:t>N = 2 observations in the current repository, both on Case 10; retained on typological rather than frequentist grounds.</w:t>
            </w:r>
          </w:p>
        </w:tc>
      </w:tr>
    </w:tbl>
    <w:p/>
    <w:p>
      <w:r>
        <w:t>The paired deliverable is therefore not the manuscript alone but the released 36-case database, codebook, status rubric, coder checklist (Appendix E), and reviewer-audit checklist (Appendix F). The comparative typology audit is their analytic expression, and readers are invited to apply, contest, and extend the coding on the released case files.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